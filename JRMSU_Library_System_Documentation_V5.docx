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JRMSU Library Landing Page - System Documentation</w:t>
      </w:r>
    </w:p>
    <w:p>
      <w:pPr>
        <w:pStyle w:val="Heading1"/>
      </w:pPr>
      <w:r>
        <w:t>1. Architecture &amp; Flowchain</w:t>
      </w:r>
    </w:p>
    <w:p>
      <w:r>
        <w:t>Architecture: Vertical Slice Architecture (both Frontend and Backend).</w:t>
      </w:r>
    </w:p>
    <w:p>
      <w:r>
        <w:t>Flowchain:</w:t>
        <w:br/>
        <w:t>Visitor/Student (React UI) -&gt; Network Request (Axios) -&gt; Django Middleware (Security) -&gt; API Controller -&gt; Service Layer -&gt; Repository Layer -&gt; PostgreSQL Database</w:t>
      </w:r>
    </w:p>
    <w:p>
      <w:pPr>
        <w:pStyle w:val="Heading1"/>
      </w:pPr>
      <w:r>
        <w:t>2. Frameworks &amp; Programming Languages</w:t>
      </w:r>
    </w:p>
    <w:p>
      <w:r>
        <w:t>React: v19.0.1</w:t>
        <w:br/>
        <w:t>Vite: v6.2.3</w:t>
        <w:br/>
        <w:t>TailwindCSS: v4.1.14</w:t>
        <w:br/>
        <w:t>TypeScript: v5.8.2</w:t>
        <w:br/>
        <w:t>Python: 3.11-slim</w:t>
        <w:br/>
        <w:t>Django: v4.2.30</w:t>
        <w:br/>
        <w:t>Django REST Framework: v3.17.1</w:t>
      </w:r>
    </w:p>
    <w:p>
      <w:pPr>
        <w:pStyle w:val="Heading1"/>
      </w:pPr>
      <w:r>
        <w:t>3. Databases &amp; Microservices</w:t>
      </w:r>
    </w:p>
    <w:p>
      <w:r>
        <w:t>PostgreSQL: 16-alpine</w:t>
        <w:br/>
        <w:t>Redis: 7-alpine</w:t>
        <w:br/>
        <w:t>Celery: 5.3.0</w:t>
        <w:br/>
        <w:t>Ollama: latest</w:t>
      </w:r>
    </w:p>
    <w:p>
      <w:pPr>
        <w:pStyle w:val="Heading1"/>
      </w:pPr>
      <w:r>
        <w:t>4. Admin Credentials (Default)</w:t>
      </w:r>
    </w:p>
    <w:p>
      <w:r>
        <w:t>Username: admin</w:t>
        <w:br/>
        <w:t>Password: Admin@1111</w:t>
      </w:r>
    </w:p>
    <w:p>
      <w:pPr>
        <w:pStyle w:val="Heading1"/>
      </w:pPr>
      <w:r>
        <w:t>5. Security Implemented and Productively Working</w:t>
      </w:r>
    </w:p>
    <w:p>
      <w:r>
        <w:t>All security features below have been deeply verified as functionally coded and active in the system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Security Feature / Module</w:t>
            </w:r>
          </w:p>
        </w:tc>
        <w:tc>
          <w:tcPr>
            <w:tcW w:type="dxa" w:w="2880"/>
          </w:tcPr>
          <w:p>
            <w:r>
              <w:t>Verification Status</w:t>
            </w:r>
          </w:p>
        </w:tc>
        <w:tc>
          <w:tcPr>
            <w:tcW w:type="dxa" w:w="2880"/>
          </w:tcPr>
          <w:p>
            <w:r>
              <w:t>Source Code Location (File : Line)</w:t>
            </w:r>
          </w:p>
        </w:tc>
      </w:tr>
      <w:tr>
        <w:tc>
          <w:tcPr>
            <w:tcW w:type="dxa" w:w="2880"/>
          </w:tcPr>
          <w:p>
            <w:r>
              <w:t>Authentication &amp; IsSuperUser Locks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backend/Features/Api/Controllers/user_controller.py : L11, L23</w:t>
            </w:r>
          </w:p>
        </w:tc>
      </w:tr>
      <w:tr>
        <w:tc>
          <w:tcPr>
            <w:tcW w:type="dxa" w:w="2880"/>
          </w:tcPr>
          <w:p>
            <w:r>
              <w:t>Login Brute-Force Rate Limiting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backend/Features/Api/Controllers/user_controller.py : L15, L48</w:t>
            </w:r>
          </w:p>
        </w:tc>
      </w:tr>
      <w:tr>
        <w:tc>
          <w:tcPr>
            <w:tcW w:type="dxa" w:w="2880"/>
          </w:tcPr>
          <w:p>
            <w:r>
              <w:t>Terminal-Created Admin Protection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 xml:space="preserve">backend/Features/signals.py : L13 </w:t>
              <w:br/>
              <w:t>backend/Features/Api/Controllers/user_controller.py : L116</w:t>
            </w:r>
          </w:p>
        </w:tc>
      </w:tr>
      <w:tr>
        <w:tc>
          <w:tcPr>
            <w:tcW w:type="dxa" w:w="2880"/>
          </w:tcPr>
          <w:p>
            <w:r>
              <w:t>Session &amp; CSRF Cookie Hardening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backend/core/settings.py : ~L320</w:t>
            </w:r>
          </w:p>
        </w:tc>
      </w:tr>
      <w:tr>
        <w:tc>
          <w:tcPr>
            <w:tcW w:type="dxa" w:w="2880"/>
          </w:tcPr>
          <w:p>
            <w:r>
              <w:t>Clickjacking &amp; X-Frame-Options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backend/core/settings.py : ~L90</w:t>
            </w:r>
          </w:p>
        </w:tc>
      </w:tr>
      <w:tr>
        <w:tc>
          <w:tcPr>
            <w:tcW w:type="dxa" w:w="2880"/>
          </w:tcPr>
          <w:p>
            <w:r>
              <w:t>Detailed API Activity Logging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backend/core/middleware.py : L6</w:t>
            </w:r>
          </w:p>
        </w:tc>
      </w:tr>
      <w:tr>
        <w:tc>
          <w:tcPr>
            <w:tcW w:type="dxa" w:w="2880"/>
          </w:tcPr>
          <w:p>
            <w:r>
              <w:t>Universal Plugin Hardware Lock (CSP/Permissions-Policy)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backend/core/middleware.py : L38</w:t>
            </w:r>
          </w:p>
        </w:tc>
      </w:tr>
      <w:tr>
        <w:tc>
          <w:tcPr>
            <w:tcW w:type="dxa" w:w="2880"/>
          </w:tcPr>
          <w:p>
            <w:r>
              <w:t>Universal Algorithmic DoS Protection (sys.set_int_max)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backend/core/settings.py : L23</w:t>
            </w:r>
          </w:p>
        </w:tc>
      </w:tr>
      <w:tr>
        <w:tc>
          <w:tcPr>
            <w:tcW w:type="dxa" w:w="2880"/>
          </w:tcPr>
          <w:p>
            <w:r>
              <w:t>MIME Sniffing Lockdown (X-Content-Type-Options)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backend/core/middleware.py : L38</w:t>
            </w:r>
          </w:p>
        </w:tc>
      </w:tr>
      <w:tr>
        <w:tc>
          <w:tcPr>
            <w:tcW w:type="dxa" w:w="2880"/>
          </w:tcPr>
          <w:p>
            <w:r>
              <w:t>Supply Chain Protection (NPM/PIP Audits)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 xml:space="preserve">frontend/package.json : L8 </w:t>
              <w:br/>
              <w:t>backend/Dockerfile : L15</w:t>
            </w:r>
          </w:p>
        </w:tc>
      </w:tr>
      <w:tr>
        <w:tc>
          <w:tcPr>
            <w:tcW w:type="dxa" w:w="2880"/>
          </w:tcPr>
          <w:p>
            <w:r>
              <w:t>Rootless Container Execution (Docker appuser)</w:t>
            </w:r>
          </w:p>
        </w:tc>
        <w:tc>
          <w:tcPr>
            <w:tcW w:type="dxa" w:w="2880"/>
          </w:tcPr>
          <w:p>
            <w:r>
              <w:t>Productive</w:t>
            </w:r>
          </w:p>
        </w:tc>
        <w:tc>
          <w:tcPr>
            <w:tcW w:type="dxa" w:w="2880"/>
          </w:tcPr>
          <w:p>
            <w:r>
              <w:t>backend/Dockerfile : L28-L34</w:t>
            </w:r>
          </w:p>
        </w:tc>
      </w:tr>
    </w:tbl>
    <w:p>
      <w:pPr>
        <w:pStyle w:val="Heading1"/>
      </w:pPr>
      <w:r>
        <w:t>6. HTTP Methods Available</w:t>
      </w:r>
    </w:p>
    <w:p>
      <w:r>
        <w:t>All ViewSet API Controllers support the following HTTP verbs: GET, POST, PUT, PATCH, DELETE, OPTIONS.</w:t>
        <w:br/>
        <w:t>(Note: HEAD, CONNECT, and TRACE are natively disabled for security reasons).</w:t>
      </w:r>
    </w:p>
    <w:p>
      <w:pPr>
        <w:pStyle w:val="Heading1"/>
      </w:pPr>
      <w:r>
        <w:t>7. Backend Python Libraries</w:t>
      </w:r>
    </w:p>
    <w:p>
      <w:r>
        <w:t>These are the backend Python packages (from requirements.txt) powering Django, the Database, and background tasks.</w:t>
      </w:r>
    </w:p>
    <w:p>
      <w:pPr>
        <w:pStyle w:val="ListBullet"/>
      </w:pPr>
      <w:r>
        <w:t>asgiref==3.11.1</w:t>
      </w:r>
    </w:p>
    <w:p>
      <w:pPr>
        <w:pStyle w:val="ListBullet"/>
      </w:pPr>
      <w:r>
        <w:t>Django==4.2.30</w:t>
      </w:r>
    </w:p>
    <w:p>
      <w:pPr>
        <w:pStyle w:val="ListBullet"/>
      </w:pPr>
      <w:r>
        <w:t>django-cors-headers==4.9.0</w:t>
      </w:r>
    </w:p>
    <w:p>
      <w:pPr>
        <w:pStyle w:val="ListBullet"/>
      </w:pPr>
      <w:r>
        <w:t>django-filter==25.1</w:t>
      </w:r>
    </w:p>
    <w:p>
      <w:pPr>
        <w:pStyle w:val="ListBullet"/>
      </w:pPr>
      <w:r>
        <w:t>djangorestframework==3.17.1</w:t>
      </w:r>
    </w:p>
    <w:p>
      <w:pPr>
        <w:pStyle w:val="ListBullet"/>
      </w:pPr>
      <w:r>
        <w:t>pillow==12.2.0</w:t>
      </w:r>
    </w:p>
    <w:p>
      <w:pPr>
        <w:pStyle w:val="ListBullet"/>
      </w:pPr>
      <w:r>
        <w:t>python-dotenv==1.2.2</w:t>
      </w:r>
    </w:p>
    <w:p>
      <w:pPr>
        <w:pStyle w:val="ListBullet"/>
      </w:pPr>
      <w:r>
        <w:t>pytz==2026.2</w:t>
      </w:r>
    </w:p>
    <w:p>
      <w:pPr>
        <w:pStyle w:val="ListBullet"/>
      </w:pPr>
      <w:r>
        <w:t>sqlparse==0.5.5</w:t>
      </w:r>
    </w:p>
    <w:p>
      <w:pPr>
        <w:pStyle w:val="ListBullet"/>
      </w:pPr>
      <w:r>
        <w:t>tzdata==2026.2</w:t>
      </w:r>
    </w:p>
    <w:p>
      <w:pPr>
        <w:pStyle w:val="ListBullet"/>
      </w:pPr>
      <w:r>
        <w:t>requests==2.34.2</w:t>
      </w:r>
    </w:p>
    <w:p>
      <w:pPr>
        <w:pStyle w:val="ListBullet"/>
      </w:pPr>
      <w:r>
        <w:t>psycopg2-binary==2.9.10</w:t>
      </w:r>
    </w:p>
    <w:p>
      <w:pPr>
        <w:pStyle w:val="ListBullet"/>
      </w:pPr>
      <w:r>
        <w:t>channels==4.2.0</w:t>
      </w:r>
    </w:p>
    <w:p>
      <w:pPr>
        <w:pStyle w:val="ListBullet"/>
      </w:pPr>
      <w:r>
        <w:t>channels-redis==4.2.1</w:t>
      </w:r>
    </w:p>
    <w:p>
      <w:pPr>
        <w:pStyle w:val="ListBullet"/>
      </w:pPr>
      <w:r>
        <w:t>daphne==4.1.2</w:t>
      </w:r>
    </w:p>
    <w:p>
      <w:pPr>
        <w:pStyle w:val="ListBullet"/>
      </w:pPr>
      <w:r>
        <w:t>mammoth==1.12.0</w:t>
      </w:r>
    </w:p>
    <w:p>
      <w:pPr>
        <w:pStyle w:val="ListBullet"/>
      </w:pPr>
      <w:r>
        <w:t>celery==5.3.0</w:t>
      </w:r>
    </w:p>
    <w:p>
      <w:pPr>
        <w:pStyle w:val="ListBullet"/>
      </w:pPr>
      <w:r>
        <w:t>redis==5.0.1</w:t>
      </w:r>
    </w:p>
    <w:p>
      <w:pPr>
        <w:pStyle w:val="ListBullet"/>
      </w:pPr>
      <w:r>
        <w:t>prometheus-client==0.19.0</w:t>
      </w:r>
    </w:p>
    <w:p>
      <w:pPr>
        <w:pStyle w:val="ListBullet"/>
      </w:pPr>
      <w:r>
        <w:t>bleach==6.1.0</w:t>
      </w:r>
    </w:p>
    <w:p>
      <w:pPr>
        <w:pStyle w:val="ListBullet"/>
      </w:pPr>
      <w:r>
        <w:t>whitenoise</w:t>
      </w:r>
    </w:p>
    <w:p>
      <w:pPr>
        <w:pStyle w:val="ListBullet"/>
      </w:pPr>
      <w:r>
        <w:t>mssql-django==2.4.10</w:t>
      </w:r>
    </w:p>
    <w:p>
      <w:pPr>
        <w:pStyle w:val="ListBullet"/>
      </w:pPr>
      <w:r>
        <w:t>pyodbc==4.0.38</w:t>
      </w:r>
    </w:p>
    <w:p>
      <w:pPr>
        <w:pStyle w:val="ListBullet"/>
      </w:pPr>
      <w:r>
        <w:t>mssql==2.4.10</w:t>
      </w:r>
    </w:p>
    <w:p>
      <w:pPr>
        <w:pStyle w:val="ListBullet"/>
      </w:pPr>
      <w:r>
        <w:t>pyodbc==4.0.38</w:t>
      </w:r>
    </w:p>
    <w:p>
      <w:pPr>
        <w:pStyle w:val="Heading1"/>
      </w:pPr>
      <w:r>
        <w:t>8. Frontend Production Dependencies</w:t>
      </w:r>
    </w:p>
    <w:p>
      <w:r>
        <w:t>These are the core frontend modules (from package.json -&gt; dependencies) required for the React app to run in production.</w:t>
      </w:r>
    </w:p>
    <w:p>
      <w:pPr>
        <w:pStyle w:val="ListBullet"/>
      </w:pPr>
      <w:r>
        <w:t>@tailwindcss/vite (Version: ^4.1.14)</w:t>
      </w:r>
    </w:p>
    <w:p>
      <w:pPr>
        <w:pStyle w:val="ListBullet"/>
      </w:pPr>
      <w:r>
        <w:t>@vitejs/plugin-react (Version: ^5.0.4)</w:t>
      </w:r>
    </w:p>
    <w:p>
      <w:pPr>
        <w:pStyle w:val="ListBullet"/>
      </w:pPr>
      <w:r>
        <w:t>dotenv (Version: ^17.2.3)</w:t>
      </w:r>
    </w:p>
    <w:p>
      <w:pPr>
        <w:pStyle w:val="ListBullet"/>
      </w:pPr>
      <w:r>
        <w:t>express (Version: ^4.21.2)</w:t>
      </w:r>
    </w:p>
    <w:p>
      <w:pPr>
        <w:pStyle w:val="ListBullet"/>
      </w:pPr>
      <w:r>
        <w:t>html2canvas-pro (Version: ^2.2.3)</w:t>
      </w:r>
    </w:p>
    <w:p>
      <w:pPr>
        <w:pStyle w:val="ListBullet"/>
      </w:pPr>
      <w:r>
        <w:t>jspdf (Version: ^4.2.1)</w:t>
      </w:r>
    </w:p>
    <w:p>
      <w:pPr>
        <w:pStyle w:val="ListBullet"/>
      </w:pPr>
      <w:r>
        <w:t>lucide-react (Version: ^0.546.0)</w:t>
      </w:r>
    </w:p>
    <w:p>
      <w:pPr>
        <w:pStyle w:val="ListBullet"/>
      </w:pPr>
      <w:r>
        <w:t>mammoth (Version: ^1.12.0)</w:t>
      </w:r>
    </w:p>
    <w:p>
      <w:pPr>
        <w:pStyle w:val="ListBullet"/>
      </w:pPr>
      <w:r>
        <w:t>motion (Version: ^12.23.24)</w:t>
      </w:r>
    </w:p>
    <w:p>
      <w:pPr>
        <w:pStyle w:val="ListBullet"/>
      </w:pPr>
      <w:r>
        <w:t>pdfjs-dist (Version: ^6.1.200)</w:t>
      </w:r>
    </w:p>
    <w:p>
      <w:pPr>
        <w:pStyle w:val="ListBullet"/>
      </w:pPr>
      <w:r>
        <w:t>react (Version: ^19.0.1)</w:t>
      </w:r>
    </w:p>
    <w:p>
      <w:pPr>
        <w:pStyle w:val="ListBullet"/>
      </w:pPr>
      <w:r>
        <w:t>react-dom (Version: ^19.0.1)</w:t>
      </w:r>
    </w:p>
    <w:p>
      <w:pPr>
        <w:pStyle w:val="ListBullet"/>
      </w:pPr>
      <w:r>
        <w:t>react-router-dom (Version: ^7.18.0)</w:t>
      </w:r>
    </w:p>
    <w:p>
      <w:pPr>
        <w:pStyle w:val="ListBullet"/>
      </w:pPr>
      <w:r>
        <w:t>recharts (Version: ^3.9.0)</w:t>
      </w:r>
    </w:p>
    <w:p>
      <w:pPr>
        <w:pStyle w:val="ListBullet"/>
      </w:pPr>
      <w:r>
        <w:t>vite (Version: ^6.2.3)</w:t>
      </w:r>
    </w:p>
    <w:p>
      <w:pPr>
        <w:pStyle w:val="ListBullet"/>
      </w:pPr>
      <w:r>
        <w:t>xlsx (Version: npm:@e965/xlsx@^0.20.3)</w:t>
      </w:r>
    </w:p>
    <w:p>
      <w:pPr>
        <w:pStyle w:val="Heading1"/>
      </w:pPr>
      <w:r>
        <w:t>9. Frontend Development Plugins</w:t>
      </w:r>
    </w:p>
    <w:p>
      <w:r>
        <w:t>These are the build tools and compiler plugins (from package.json -&gt; devDependencies) used for Tailwind, Vite, and TypeScript.</w:t>
      </w:r>
    </w:p>
    <w:p>
      <w:pPr>
        <w:pStyle w:val="ListBullet"/>
      </w:pPr>
      <w:r>
        <w:t>@types/express (Version: ^4.17.21)</w:t>
      </w:r>
    </w:p>
    <w:p>
      <w:pPr>
        <w:pStyle w:val="ListBullet"/>
      </w:pPr>
      <w:r>
        <w:t>@types/node (Version: ^22.14.0)</w:t>
      </w:r>
    </w:p>
    <w:p>
      <w:pPr>
        <w:pStyle w:val="ListBullet"/>
      </w:pPr>
      <w:r>
        <w:t>autoprefixer (Version: ^10.4.21)</w:t>
      </w:r>
    </w:p>
    <w:p>
      <w:pPr>
        <w:pStyle w:val="ListBullet"/>
      </w:pPr>
      <w:r>
        <w:t>esbuild (Version: ^0.25.0)</w:t>
      </w:r>
    </w:p>
    <w:p>
      <w:pPr>
        <w:pStyle w:val="ListBullet"/>
      </w:pPr>
      <w:r>
        <w:t>heic-convert (Version: ^2.1.0)</w:t>
      </w:r>
    </w:p>
    <w:p>
      <w:pPr>
        <w:pStyle w:val="ListBullet"/>
      </w:pPr>
      <w:r>
        <w:t>sharp (Version: ^0.35.2)</w:t>
      </w:r>
    </w:p>
    <w:p>
      <w:pPr>
        <w:pStyle w:val="ListBullet"/>
      </w:pPr>
      <w:r>
        <w:t>tailwindcss (Version: ^4.1.14)</w:t>
      </w:r>
    </w:p>
    <w:p>
      <w:pPr>
        <w:pStyle w:val="ListBullet"/>
      </w:pPr>
      <w:r>
        <w:t>tsx (Version: ^4.21.0)</w:t>
      </w:r>
    </w:p>
    <w:p>
      <w:pPr>
        <w:pStyle w:val="ListBullet"/>
      </w:pPr>
      <w:r>
        <w:t>typescript (Version: ~5.8.2)</w:t>
      </w:r>
    </w:p>
    <w:p>
      <w:pPr>
        <w:pStyle w:val="ListBullet"/>
      </w:pPr>
      <w:r>
        <w:t>vite (Version: ^6.2.3)</w:t>
      </w:r>
    </w:p>
    <w:p>
      <w:pPr>
        <w:pStyle w:val="Heading1"/>
      </w:pPr>
      <w:r>
        <w:t>10. Complete Functions List (With Exact Line Numbers)</w:t>
      </w:r>
    </w:p>
    <w:p>
      <w:pPr>
        <w:pStyle w:val="Heading2"/>
      </w:pPr>
      <w:r>
        <w:t>Backend Python Functions:</w:t>
      </w:r>
    </w:p>
    <w:p>
      <w:pPr>
        <w:pStyle w:val="Heading3"/>
      </w:pPr>
      <w:r>
        <w:t>backend\manage.py</w:t>
      </w:r>
    </w:p>
    <w:p>
      <w:pPr>
        <w:pStyle w:val="ListBullet"/>
      </w:pPr>
      <w:r>
        <w:t>Function: main() - Line: 7</w:t>
      </w:r>
    </w:p>
    <w:p>
      <w:pPr>
        <w:pStyle w:val="Heading3"/>
      </w:pPr>
      <w:r>
        <w:t>backend\migrate_eresources_files.py</w:t>
      </w:r>
    </w:p>
    <w:p>
      <w:pPr>
        <w:pStyle w:val="ListBullet"/>
      </w:pPr>
      <w:r>
        <w:t>Function: clear_old_data() - Line: 15</w:t>
      </w:r>
    </w:p>
    <w:p>
      <w:pPr>
        <w:pStyle w:val="ListBullet"/>
      </w:pPr>
      <w:r>
        <w:t>Function: migrate_folder() - Line: 20</w:t>
      </w:r>
    </w:p>
    <w:p>
      <w:pPr>
        <w:pStyle w:val="Heading3"/>
      </w:pPr>
      <w:r>
        <w:t>backend\seed_files.py</w:t>
      </w:r>
    </w:p>
    <w:p>
      <w:pPr>
        <w:pStyle w:val="ListBullet"/>
      </w:pPr>
      <w:r>
        <w:t>Function: seed_files() - Line: 16</w:t>
      </w:r>
    </w:p>
    <w:p>
      <w:pPr>
        <w:pStyle w:val="Heading3"/>
      </w:pPr>
      <w:r>
        <w:t>backend\setup_db.py</w:t>
      </w:r>
    </w:p>
    <w:p>
      <w:pPr>
        <w:pStyle w:val="ListBullet"/>
      </w:pPr>
      <w:r>
        <w:t>Function: prompt() - Line: 40</w:t>
      </w:r>
    </w:p>
    <w:p>
      <w:pPr>
        <w:pStyle w:val="ListBullet"/>
      </w:pPr>
      <w:r>
        <w:t>Function: setup_mssql() - Line: 48</w:t>
      </w:r>
    </w:p>
    <w:p>
      <w:pPr>
        <w:pStyle w:val="ListBullet"/>
      </w:pPr>
      <w:r>
        <w:t>Function: setup_mysql() - Line: 89</w:t>
      </w:r>
    </w:p>
    <w:p>
      <w:pPr>
        <w:pStyle w:val="ListBullet"/>
      </w:pPr>
      <w:r>
        <w:t>Function: setup_postgresql() - Line: 112</w:t>
      </w:r>
    </w:p>
    <w:p>
      <w:pPr>
        <w:pStyle w:val="ListBullet"/>
      </w:pPr>
      <w:r>
        <w:t>Function: write_env() - Line: 135</w:t>
      </w:r>
    </w:p>
    <w:p>
      <w:pPr>
        <w:pStyle w:val="ListBullet"/>
      </w:pPr>
      <w:r>
        <w:t>Function: _get_mssql_admin_connection() - Line: 162</w:t>
      </w:r>
    </w:p>
    <w:p>
      <w:pPr>
        <w:pStyle w:val="ListBullet"/>
      </w:pPr>
      <w:r>
        <w:t>Function: create_mssql_login_and_database() - Line: 181</w:t>
      </w:r>
    </w:p>
    <w:p>
      <w:pPr>
        <w:pStyle w:val="ListBullet"/>
      </w:pPr>
      <w:r>
        <w:t>Function: create_database_now() - Line: 263</w:t>
      </w:r>
    </w:p>
    <w:p>
      <w:pPr>
        <w:pStyle w:val="ListBullet"/>
      </w:pPr>
      <w:r>
        <w:t>Function: print_next_steps() - Line: 326</w:t>
      </w:r>
    </w:p>
    <w:p>
      <w:pPr>
        <w:pStyle w:val="ListBullet"/>
      </w:pPr>
      <w:r>
        <w:t>Function: main() - Line: 368</w:t>
      </w:r>
    </w:p>
    <w:p>
      <w:pPr>
        <w:pStyle w:val="Heading3"/>
      </w:pPr>
      <w:r>
        <w:t>backend\core\celery.py</w:t>
      </w:r>
    </w:p>
    <w:p>
      <w:pPr>
        <w:pStyle w:val="ListBullet"/>
      </w:pPr>
      <w:r>
        <w:t>Function: debug_task() - Line: 18</w:t>
      </w:r>
    </w:p>
    <w:p>
      <w:pPr>
        <w:pStyle w:val="Heading3"/>
      </w:pPr>
      <w:r>
        <w:t>backend\core\middleware.py</w:t>
      </w:r>
    </w:p>
    <w:p>
      <w:pPr>
        <w:pStyle w:val="ListBullet"/>
      </w:pPr>
      <w:r>
        <w:t>Class: AuditLogMiddleware - Line: 6</w:t>
      </w:r>
    </w:p>
    <w:p>
      <w:pPr>
        <w:pStyle w:val="ListBullet"/>
      </w:pPr>
      <w:r>
        <w:t>Class: CSPMiddleware - Line: 21</w:t>
      </w:r>
    </w:p>
    <w:p>
      <w:pPr>
        <w:pStyle w:val="ListBullet"/>
      </w:pPr>
      <w:r>
        <w:t>Class: GlobalSecurityHeadersMiddleware - Line: 37</w:t>
      </w:r>
    </w:p>
    <w:p>
      <w:pPr>
        <w:pStyle w:val="ListBullet"/>
      </w:pPr>
      <w:r>
        <w:t>Function: process_request() - Line: 7</w:t>
      </w:r>
    </w:p>
    <w:p>
      <w:pPr>
        <w:pStyle w:val="ListBullet"/>
      </w:pPr>
      <w:r>
        <w:t>Function: get_client_ip() - Line: 13</w:t>
      </w:r>
    </w:p>
    <w:p>
      <w:pPr>
        <w:pStyle w:val="ListBullet"/>
      </w:pPr>
      <w:r>
        <w:t>Function: process_response() - Line: 22</w:t>
      </w:r>
    </w:p>
    <w:p>
      <w:pPr>
        <w:pStyle w:val="ListBullet"/>
      </w:pPr>
      <w:r>
        <w:t>Function: process_response() - Line: 38</w:t>
      </w:r>
    </w:p>
    <w:p>
      <w:pPr>
        <w:pStyle w:val="Heading3"/>
      </w:pPr>
      <w:r>
        <w:t>backend\core\settings.py</w:t>
      </w:r>
    </w:p>
    <w:p>
      <w:pPr>
        <w:pStyle w:val="ListBullet"/>
      </w:pPr>
      <w:r>
        <w:t>Function: getaddrinfo_ipv4_only() - Line: 27</w:t>
      </w:r>
    </w:p>
    <w:p>
      <w:pPr>
        <w:pStyle w:val="ListBullet"/>
      </w:pPr>
      <w:r>
        <w:t>Function: _base_context_copy() - Line: 322</w:t>
      </w:r>
    </w:p>
    <w:p>
      <w:pPr>
        <w:pStyle w:val="ListBullet"/>
      </w:pPr>
      <w:r>
        <w:t>Function: _request_context_copy() - Line: 326</w:t>
      </w:r>
    </w:p>
    <w:p>
      <w:pPr>
        <w:pStyle w:val="Heading3"/>
      </w:pPr>
      <w:r>
        <w:t>backend\core\urls.py</w:t>
      </w:r>
    </w:p>
    <w:p>
      <w:pPr>
        <w:pStyle w:val="ListBullet"/>
      </w:pPr>
      <w:r>
        <w:t>Function: create_temp_admin() - Line: 9</w:t>
      </w:r>
    </w:p>
    <w:p>
      <w:pPr>
        <w:pStyle w:val="Heading3"/>
      </w:pPr>
      <w:r>
        <w:t>backend\Features\admin.py</w:t>
      </w:r>
    </w:p>
    <w:p>
      <w:pPr>
        <w:pStyle w:val="ListBullet"/>
      </w:pPr>
      <w:r>
        <w:t>Class: AccountAdmin - Line: 11</w:t>
      </w:r>
    </w:p>
    <w:p>
      <w:pPr>
        <w:pStyle w:val="ListBullet"/>
      </w:pPr>
      <w:r>
        <w:t>Class: ContactMessageAdmin - Line: 17</w:t>
      </w:r>
    </w:p>
    <w:p>
      <w:pPr>
        <w:pStyle w:val="ListBullet"/>
      </w:pPr>
      <w:r>
        <w:t>Class: FeedbackAdmin - Line: 24</w:t>
      </w:r>
    </w:p>
    <w:p>
      <w:pPr>
        <w:pStyle w:val="ListBullet"/>
      </w:pPr>
      <w:r>
        <w:t>Class: PersonnelAdmin - Line: 31</w:t>
      </w:r>
    </w:p>
    <w:p>
      <w:pPr>
        <w:pStyle w:val="ListBullet"/>
      </w:pPr>
      <w:r>
        <w:t>Class: AcquisitionBatchAdmin - Line: 36</w:t>
      </w:r>
    </w:p>
    <w:p>
      <w:pPr>
        <w:pStyle w:val="ListBullet"/>
      </w:pPr>
      <w:r>
        <w:t>Class: BatchHistoryAdmin - Line: 42</w:t>
      </w:r>
    </w:p>
    <w:p>
      <w:pPr>
        <w:pStyle w:val="ListBullet"/>
      </w:pPr>
      <w:r>
        <w:t>Class: NewlyAcquiredBookAdmin - Line: 48</w:t>
      </w:r>
    </w:p>
    <w:p>
      <w:pPr>
        <w:pStyle w:val="ListBullet"/>
      </w:pPr>
      <w:r>
        <w:t>Class: LibraryInteriorImageAdmin - Line: 55</w:t>
      </w:r>
    </w:p>
    <w:p>
      <w:pPr>
        <w:pStyle w:val="ListBullet"/>
      </w:pPr>
      <w:r>
        <w:t>Class: EResourceDepartmentAdmin - Line: 61</w:t>
      </w:r>
    </w:p>
    <w:p>
      <w:pPr>
        <w:pStyle w:val="ListBullet"/>
      </w:pPr>
      <w:r>
        <w:t>Class: EResourceFileAdmin - Line: 67</w:t>
      </w:r>
    </w:p>
    <w:p>
      <w:pPr>
        <w:pStyle w:val="Heading3"/>
      </w:pPr>
      <w:r>
        <w:t>backend\Features\apps.py</w:t>
      </w:r>
    </w:p>
    <w:p>
      <w:pPr>
        <w:pStyle w:val="ListBullet"/>
      </w:pPr>
      <w:r>
        <w:t>Class: FeaturesConfig - Line: 4</w:t>
      </w:r>
    </w:p>
    <w:p>
      <w:pPr>
        <w:pStyle w:val="ListBullet"/>
      </w:pPr>
      <w:r>
        <w:t>Function: ready() - Line: 7</w:t>
      </w:r>
    </w:p>
    <w:p>
      <w:pPr>
        <w:pStyle w:val="Heading3"/>
      </w:pPr>
      <w:r>
        <w:t>backend\Features\consumers.py</w:t>
      </w:r>
    </w:p>
    <w:p>
      <w:pPr>
        <w:pStyle w:val="ListBullet"/>
      </w:pPr>
      <w:r>
        <w:t>Class: AdminUpdateConsumer - Line: 4</w:t>
      </w:r>
    </w:p>
    <w:p>
      <w:pPr>
        <w:pStyle w:val="Heading3"/>
      </w:pPr>
      <w:r>
        <w:t>backend\Features\signals.py</w:t>
      </w:r>
    </w:p>
    <w:p>
      <w:pPr>
        <w:pStyle w:val="ListBullet"/>
      </w:pPr>
      <w:r>
        <w:t>Function: flag_terminal_created_admin() - Line: 10</w:t>
      </w:r>
    </w:p>
    <w:p>
      <w:pPr>
        <w:pStyle w:val="ListBullet"/>
      </w:pPr>
      <w:r>
        <w:t>Function: update_global_timestamp() - Line: 18</w:t>
      </w:r>
    </w:p>
    <w:p>
      <w:pPr>
        <w:pStyle w:val="Heading3"/>
      </w:pPr>
      <w:r>
        <w:t>backend\Features\Api\Controllers\ai_controller.py</w:t>
      </w:r>
    </w:p>
    <w:p>
      <w:pPr>
        <w:pStyle w:val="ListBullet"/>
      </w:pPr>
      <w:r>
        <w:t>Class: AIViewSet - Line: 12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chat() - Line: 24</w:t>
      </w:r>
    </w:p>
    <w:p>
      <w:pPr>
        <w:pStyle w:val="ListBullet"/>
      </w:pPr>
      <w:r>
        <w:t>Function: event_stream() - Line: 69</w:t>
      </w:r>
    </w:p>
    <w:p>
      <w:pPr>
        <w:pStyle w:val="Heading3"/>
      </w:pPr>
      <w:r>
        <w:t>backend\Features\Api\Controllers\analytics_controller.py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SiteVisitViewSet - Line: 15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list() - Line: 22</w:t>
      </w:r>
    </w:p>
    <w:p>
      <w:pPr>
        <w:pStyle w:val="ListBullet"/>
      </w:pPr>
      <w:r>
        <w:t>Function: count() - Line: 28</w:t>
      </w:r>
    </w:p>
    <w:p>
      <w:pPr>
        <w:pStyle w:val="ListBullet"/>
      </w:pPr>
      <w:r>
        <w:t>Function: track() - Line: 38</w:t>
      </w:r>
    </w:p>
    <w:p>
      <w:pPr>
        <w:pStyle w:val="Heading3"/>
      </w:pPr>
      <w:r>
        <w:t>backend\Features\Api\Controllers\batch_controller.py</w:t>
      </w:r>
    </w:p>
    <w:p>
      <w:pPr>
        <w:pStyle w:val="ListBullet"/>
      </w:pPr>
      <w:r>
        <w:t>Class: AcquisitionBatchViewSet - Line: 18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get_permissions() - Line: 23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33</w:t>
      </w:r>
    </w:p>
    <w:p>
      <w:pPr>
        <w:pStyle w:val="ListBullet"/>
      </w:pPr>
      <w:r>
        <w:t>Function: create() - Line: 40</w:t>
      </w:r>
    </w:p>
    <w:p>
      <w:pPr>
        <w:pStyle w:val="ListBullet"/>
      </w:pPr>
      <w:r>
        <w:t>Function: partial_update() - Line: 48</w:t>
      </w:r>
    </w:p>
    <w:p>
      <w:pPr>
        <w:pStyle w:val="ListBullet"/>
      </w:pPr>
      <w:r>
        <w:t>Function: close() - Line: 59</w:t>
      </w:r>
    </w:p>
    <w:p>
      <w:pPr>
        <w:pStyle w:val="ListBullet"/>
      </w:pPr>
      <w:r>
        <w:t>Function: archive() - Line: 69</w:t>
      </w:r>
    </w:p>
    <w:p>
      <w:pPr>
        <w:pStyle w:val="ListBullet"/>
      </w:pPr>
      <w:r>
        <w:t>Function: activate() - Line: 79</w:t>
      </w:r>
    </w:p>
    <w:p>
      <w:pPr>
        <w:pStyle w:val="ListBullet"/>
      </w:pPr>
      <w:r>
        <w:t>Function: reopen() - Line: 89</w:t>
      </w:r>
    </w:p>
    <w:p>
      <w:pPr>
        <w:pStyle w:val="ListBullet"/>
      </w:pPr>
      <w:r>
        <w:t>Function: touch() - Line: 99</w:t>
      </w:r>
    </w:p>
    <w:p>
      <w:pPr>
        <w:pStyle w:val="ListBullet"/>
      </w:pPr>
      <w:r>
        <w:t>Function: current() - Line: 109</w:t>
      </w:r>
    </w:p>
    <w:p>
      <w:pPr>
        <w:pStyle w:val="ListBullet"/>
      </w:pPr>
      <w:r>
        <w:t>Function: books() - Line: 117</w:t>
      </w:r>
    </w:p>
    <w:p>
      <w:pPr>
        <w:pStyle w:val="ListBullet"/>
      </w:pPr>
      <w:r>
        <w:t>Function: book_detail() - Line: 130</w:t>
      </w:r>
    </w:p>
    <w:p>
      <w:pPr>
        <w:pStyle w:val="ListBullet"/>
      </w:pPr>
      <w:r>
        <w:t>Function: history() - Line: 153</w:t>
      </w:r>
    </w:p>
    <w:p>
      <w:pPr>
        <w:pStyle w:val="ListBullet"/>
      </w:pPr>
      <w:r>
        <w:t>Function: destroy() - Line: 158</w:t>
      </w:r>
    </w:p>
    <w:p>
      <w:pPr>
        <w:pStyle w:val="Heading3"/>
      </w:pPr>
      <w:r>
        <w:t>backend\Features\Api\Controllers\cms_controller.py</w:t>
      </w:r>
    </w:p>
    <w:p>
      <w:pPr>
        <w:pStyle w:val="ListBullet"/>
      </w:pPr>
      <w:r>
        <w:t>Class: NewlyAcquiredBookViewSet - Line: 23</w:t>
      </w:r>
    </w:p>
    <w:p>
      <w:pPr>
        <w:pStyle w:val="ListBullet"/>
      </w:pPr>
      <w:r>
        <w:t>Class: LibraryInteriorImageViewSet - Line: 48</w:t>
      </w:r>
    </w:p>
    <w:p>
      <w:pPr>
        <w:pStyle w:val="ListBullet"/>
      </w:pPr>
      <w:r>
        <w:t>Class: EResourceDepartmentViewSet - Line: 95</w:t>
      </w:r>
    </w:p>
    <w:p>
      <w:pPr>
        <w:pStyle w:val="ListBullet"/>
      </w:pPr>
      <w:r>
        <w:t>Class: EResourceFileViewSet - Line: 134</w:t>
      </w:r>
    </w:p>
    <w:p>
      <w:pPr>
        <w:pStyle w:val="ListBullet"/>
      </w:pPr>
      <w:r>
        <w:t>Class: PageContentViewSet - Line: 180</w:t>
      </w:r>
    </w:p>
    <w:p>
      <w:pPr>
        <w:pStyle w:val="ListBullet"/>
      </w:pPr>
      <w:r>
        <w:t>Class: PageImageViewSet - Line: 200</w:t>
      </w:r>
    </w:p>
    <w:p>
      <w:pPr>
        <w:pStyle w:val="ListBullet"/>
      </w:pPr>
      <w:r>
        <w:t>Class: ManagedLinkViewSet - Line: 209</w:t>
      </w:r>
    </w:p>
    <w:p>
      <w:pPr>
        <w:pStyle w:val="ListBullet"/>
      </w:pPr>
      <w:r>
        <w:t>Class: ManagedFileViewSet - Line: 250</w:t>
      </w:r>
    </w:p>
    <w:p>
      <w:pPr>
        <w:pStyle w:val="ListBullet"/>
      </w:pPr>
      <w:r>
        <w:t>Function: __init__() - Line: 25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30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38</w:t>
      </w:r>
    </w:p>
    <w:p>
      <w:pPr>
        <w:pStyle w:val="ListBullet"/>
      </w:pPr>
      <w:r>
        <w:t>Function: destroy() - Line: 44</w:t>
      </w:r>
    </w:p>
    <w:p>
      <w:pPr>
        <w:pStyle w:val="ListBullet"/>
      </w:pPr>
      <w:r>
        <w:t>Function: __init__() - Line: 56</w:t>
      </w:r>
    </w:p>
    <w:p>
      <w:pPr>
        <w:pStyle w:val="ListBullet"/>
      </w:pPr>
      <w:r>
        <w:t>Function: get_permissions() - Line: 60</w:t>
      </w:r>
    </w:p>
    <w:p>
      <w:pPr>
        <w:pStyle w:val="ListBullet"/>
      </w:pPr>
      <w:r>
        <w:t>Function: list() - Line: 65</w:t>
      </w:r>
    </w:p>
    <w:p>
      <w:pPr>
        <w:pStyle w:val="ListBullet"/>
      </w:pPr>
      <w:r>
        <w:t>Function: create() - Line: 72</w:t>
      </w:r>
    </w:p>
    <w:p>
      <w:pPr>
        <w:pStyle w:val="ListBullet"/>
      </w:pPr>
      <w:r>
        <w:t>Function: partial_update() - Line: 79</w:t>
      </w:r>
    </w:p>
    <w:p>
      <w:pPr>
        <w:pStyle w:val="ListBullet"/>
      </w:pPr>
      <w:r>
        <w:t>Function: destroy() - Line: 88</w:t>
      </w:r>
    </w:p>
    <w:p>
      <w:pPr>
        <w:pStyle w:val="ListBullet"/>
      </w:pPr>
      <w:r>
        <w:t>Function: __init__() - Line: 97</w:t>
      </w:r>
    </w:p>
    <w:p>
      <w:pPr>
        <w:pStyle w:val="ListBullet"/>
      </w:pPr>
      <w:r>
        <w:t>Function: get_permissions() - Line: 101</w:t>
      </w:r>
    </w:p>
    <w:p>
      <w:pPr>
        <w:pStyle w:val="ListBullet"/>
      </w:pPr>
      <w:r>
        <w:t>Function: list() - Line: 106</w:t>
      </w:r>
    </w:p>
    <w:p>
      <w:pPr>
        <w:pStyle w:val="ListBullet"/>
      </w:pPr>
      <w:r>
        <w:t>Function: create() - Line: 111</w:t>
      </w:r>
    </w:p>
    <w:p>
      <w:pPr>
        <w:pStyle w:val="ListBullet"/>
      </w:pPr>
      <w:r>
        <w:t>Function: partial_update() - Line: 118</w:t>
      </w:r>
    </w:p>
    <w:p>
      <w:pPr>
        <w:pStyle w:val="ListBullet"/>
      </w:pPr>
      <w:r>
        <w:t>Function: destroy() - Line: 127</w:t>
      </w:r>
    </w:p>
    <w:p>
      <w:pPr>
        <w:pStyle w:val="ListBullet"/>
      </w:pPr>
      <w:r>
        <w:t>Function: __init__() - Line: 136</w:t>
      </w:r>
    </w:p>
    <w:p>
      <w:pPr>
        <w:pStyle w:val="ListBullet"/>
      </w:pPr>
      <w:r>
        <w:t>Function: get_permissions() - Line: 140</w:t>
      </w:r>
    </w:p>
    <w:p>
      <w:pPr>
        <w:pStyle w:val="ListBullet"/>
      </w:pPr>
      <w:r>
        <w:t>Function: list() - Line: 145</w:t>
      </w:r>
    </w:p>
    <w:p>
      <w:pPr>
        <w:pStyle w:val="ListBullet"/>
      </w:pPr>
      <w:r>
        <w:t>Function: create() - Line: 152</w:t>
      </w:r>
    </w:p>
    <w:p>
      <w:pPr>
        <w:pStyle w:val="ListBullet"/>
      </w:pPr>
      <w:r>
        <w:t>Function: partial_update() - Line: 164</w:t>
      </w:r>
    </w:p>
    <w:p>
      <w:pPr>
        <w:pStyle w:val="ListBullet"/>
      </w:pPr>
      <w:r>
        <w:t>Function: destroy() - Line: 173</w:t>
      </w:r>
    </w:p>
    <w:p>
      <w:pPr>
        <w:pStyle w:val="ListBullet"/>
      </w:pPr>
      <w:r>
        <w:t>Function: __init__() - Line: 182</w:t>
      </w:r>
    </w:p>
    <w:p>
      <w:pPr>
        <w:pStyle w:val="ListBullet"/>
      </w:pPr>
      <w:r>
        <w:t>Function: list() - Line: 185</w:t>
      </w:r>
    </w:p>
    <w:p>
      <w:pPr>
        <w:pStyle w:val="ListBullet"/>
      </w:pPr>
      <w:r>
        <w:t>Function: retrieve() - Line: 187</w:t>
      </w:r>
    </w:p>
    <w:p>
      <w:pPr>
        <w:pStyle w:val="ListBullet"/>
      </w:pPr>
      <w:r>
        <w:t>Function: update() - Line: 190</w:t>
      </w:r>
    </w:p>
    <w:p>
      <w:pPr>
        <w:pStyle w:val="ListBullet"/>
      </w:pPr>
      <w:r>
        <w:t>Function: partial_update() - Line: 196</w:t>
      </w:r>
    </w:p>
    <w:p>
      <w:pPr>
        <w:pStyle w:val="ListBullet"/>
      </w:pPr>
      <w:r>
        <w:t>Function: __init__() - Line: 202</w:t>
      </w:r>
    </w:p>
    <w:p>
      <w:pPr>
        <w:pStyle w:val="ListBullet"/>
      </w:pPr>
      <w:r>
        <w:t>Function: list() - Line: 205</w:t>
      </w:r>
    </w:p>
    <w:p>
      <w:pPr>
        <w:pStyle w:val="ListBullet"/>
      </w:pPr>
      <w:r>
        <w:t>Function: __init__() - Line: 211</w:t>
      </w:r>
    </w:p>
    <w:p>
      <w:pPr>
        <w:pStyle w:val="ListBullet"/>
      </w:pPr>
      <w:r>
        <w:t>Function: get_permissions() - Line: 215</w:t>
      </w:r>
    </w:p>
    <w:p>
      <w:pPr>
        <w:pStyle w:val="ListBullet"/>
      </w:pPr>
      <w:r>
        <w:t>Function: list() - Line: 220</w:t>
      </w:r>
    </w:p>
    <w:p>
      <w:pPr>
        <w:pStyle w:val="ListBullet"/>
      </w:pPr>
      <w:r>
        <w:t>Function: create() - Line: 227</w:t>
      </w:r>
    </w:p>
    <w:p>
      <w:pPr>
        <w:pStyle w:val="ListBullet"/>
      </w:pPr>
      <w:r>
        <w:t>Function: partial_update() - Line: 234</w:t>
      </w:r>
    </w:p>
    <w:p>
      <w:pPr>
        <w:pStyle w:val="ListBullet"/>
      </w:pPr>
      <w:r>
        <w:t>Function: destroy() - Line: 243</w:t>
      </w:r>
    </w:p>
    <w:p>
      <w:pPr>
        <w:pStyle w:val="ListBullet"/>
      </w:pPr>
      <w:r>
        <w:t>Function: __init__() - Line: 252</w:t>
      </w:r>
    </w:p>
    <w:p>
      <w:pPr>
        <w:pStyle w:val="ListBullet"/>
      </w:pPr>
      <w:r>
        <w:t>Function: get_permissions() - Line: 256</w:t>
      </w:r>
    </w:p>
    <w:p>
      <w:pPr>
        <w:pStyle w:val="ListBullet"/>
      </w:pPr>
      <w:r>
        <w:t>Function: list() - Line: 261</w:t>
      </w:r>
    </w:p>
    <w:p>
      <w:pPr>
        <w:pStyle w:val="ListBullet"/>
      </w:pPr>
      <w:r>
        <w:t>Function: create() - Line: 268</w:t>
      </w:r>
    </w:p>
    <w:p>
      <w:pPr>
        <w:pStyle w:val="ListBullet"/>
      </w:pPr>
      <w:r>
        <w:t>Function: destroy() - Line: 280</w:t>
      </w:r>
    </w:p>
    <w:p>
      <w:pPr>
        <w:pStyle w:val="Heading3"/>
      </w:pPr>
      <w:r>
        <w:t>backend\Features\Api\Controllers\contact_controller.py</w:t>
      </w:r>
    </w:p>
    <w:p>
      <w:pPr>
        <w:pStyle w:val="ListBullet"/>
      </w:pPr>
      <w:r>
        <w:t>Class: AdminUserRateThrottle - Line: 15</w:t>
      </w:r>
    </w:p>
    <w:p>
      <w:pPr>
        <w:pStyle w:val="ListBullet"/>
      </w:pPr>
      <w:r>
        <w:t>Class: ContactMessageViewSet - Line: 20</w:t>
      </w:r>
    </w:p>
    <w:p>
      <w:pPr>
        <w:pStyle w:val="ListBullet"/>
      </w:pPr>
      <w:r>
        <w:t>Function: get_throttles() - Line: 22</w:t>
      </w:r>
    </w:p>
    <w:p>
      <w:pPr>
        <w:pStyle w:val="ListBullet"/>
      </w:pPr>
      <w:r>
        <w:t>Function: get_permissions() - Line: 31</w:t>
      </w:r>
    </w:p>
    <w:p>
      <w:pPr>
        <w:pStyle w:val="ListBullet"/>
      </w:pPr>
      <w:r>
        <w:t>Function: __init__() - Line: 36</w:t>
      </w:r>
    </w:p>
    <w:p>
      <w:pPr>
        <w:pStyle w:val="ListBullet"/>
      </w:pPr>
      <w:r>
        <w:t>Function: list() - Line: 40</w:t>
      </w:r>
    </w:p>
    <w:p>
      <w:pPr>
        <w:pStyle w:val="ListBullet"/>
      </w:pPr>
      <w:r>
        <w:t>Function: create() - Line: 45</w:t>
      </w:r>
    </w:p>
    <w:p>
      <w:pPr>
        <w:pStyle w:val="ListBullet"/>
      </w:pPr>
      <w:r>
        <w:t>Function: retrieve() - Line: 59</w:t>
      </w:r>
    </w:p>
    <w:p>
      <w:pPr>
        <w:pStyle w:val="ListBullet"/>
      </w:pPr>
      <w:r>
        <w:t>Function: partial_update() - Line: 66</w:t>
      </w:r>
    </w:p>
    <w:p>
      <w:pPr>
        <w:pStyle w:val="ListBullet"/>
      </w:pPr>
      <w:r>
        <w:t>Function: destroy() - Line: 78</w:t>
      </w:r>
    </w:p>
    <w:p>
      <w:pPr>
        <w:pStyle w:val="ListBullet"/>
      </w:pPr>
      <w:r>
        <w:t>Function: reply() - Line: 88</w:t>
      </w:r>
    </w:p>
    <w:p>
      <w:pPr>
        <w:pStyle w:val="ListBullet"/>
      </w:pPr>
      <w:r>
        <w:t>Function: bulk_reply() - Line: 107</w:t>
      </w:r>
    </w:p>
    <w:p>
      <w:pPr>
        <w:pStyle w:val="ListBullet"/>
      </w:pPr>
      <w:r>
        <w:t>Function: upload_attachment() - Line: 128</w:t>
      </w:r>
    </w:p>
    <w:p>
      <w:pPr>
        <w:pStyle w:val="ListBullet"/>
      </w:pPr>
      <w:r>
        <w:t>Function: reply_with_files() - Line: 144</w:t>
      </w:r>
    </w:p>
    <w:p>
      <w:pPr>
        <w:pStyle w:val="ListBullet"/>
      </w:pPr>
      <w:r>
        <w:t>Function: validate_email() - Line: 168</w:t>
      </w:r>
    </w:p>
    <w:p>
      <w:pPr>
        <w:pStyle w:val="Heading3"/>
      </w:pPr>
      <w:r>
        <w:t>backend\Features\Api\Controllers\csrf_controller.py</w:t>
      </w:r>
    </w:p>
    <w:p>
      <w:pPr>
        <w:pStyle w:val="ListBullet"/>
      </w:pPr>
      <w:r>
        <w:t>Function: get_csrf_token() - Line: 13</w:t>
      </w:r>
    </w:p>
    <w:p>
      <w:pPr>
        <w:pStyle w:val="Heading3"/>
      </w:pPr>
      <w:r>
        <w:t>backend\Features\Api\Controllers\external_proxy_controller.py</w:t>
      </w:r>
    </w:p>
    <w:p>
      <w:pPr>
        <w:pStyle w:val="ListBullet"/>
      </w:pPr>
      <w:r>
        <w:t>Function: _build_bridge_html() - Line: 21</w:t>
      </w:r>
    </w:p>
    <w:p>
      <w:pPr>
        <w:pStyle w:val="ListBullet"/>
      </w:pPr>
      <w:r>
        <w:t>Function: vitalsource_auto_login() - Line: 196</w:t>
      </w:r>
    </w:p>
    <w:p>
      <w:pPr>
        <w:pStyle w:val="ListBullet"/>
      </w:pPr>
      <w:r>
        <w:t>Function: scholaar_auto_login() - Line: 281</w:t>
      </w:r>
    </w:p>
    <w:p>
      <w:pPr>
        <w:pStyle w:val="ListBullet"/>
      </w:pPr>
      <w:r>
        <w:t>Function: _build_error_html() - Line: 369</w:t>
      </w:r>
    </w:p>
    <w:p>
      <w:pPr>
        <w:pStyle w:val="Heading3"/>
      </w:pPr>
      <w:r>
        <w:t>backend\Features\Api\Controllers\feedback_controller.py</w:t>
      </w:r>
    </w:p>
    <w:p>
      <w:pPr>
        <w:pStyle w:val="ListBullet"/>
      </w:pPr>
      <w:r>
        <w:t>Class: FeedbackViewSet - Line: 11</w:t>
      </w:r>
    </w:p>
    <w:p>
      <w:pPr>
        <w:pStyle w:val="ListBullet"/>
      </w:pPr>
      <w:r>
        <w:t>Function: get_permissions() - Line: 15</w:t>
      </w:r>
    </w:p>
    <w:p>
      <w:pPr>
        <w:pStyle w:val="ListBullet"/>
      </w:pPr>
      <w:r>
        <w:t>Function: __init__() - Line: 20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create() - Line: 29</w:t>
      </w:r>
    </w:p>
    <w:p>
      <w:pPr>
        <w:pStyle w:val="ListBullet"/>
      </w:pPr>
      <w:r>
        <w:t>Function: retrieve() - Line: 55</w:t>
      </w:r>
    </w:p>
    <w:p>
      <w:pPr>
        <w:pStyle w:val="Heading3"/>
      </w:pPr>
      <w:r>
        <w:t>backend\Features\Api\Controllers\health_controller.py</w:t>
      </w:r>
    </w:p>
    <w:p>
      <w:pPr>
        <w:pStyle w:val="ListBullet"/>
      </w:pPr>
      <w:r>
        <w:t>Class: HealthCheckViewSet - Line: 5</w:t>
      </w:r>
    </w:p>
    <w:p>
      <w:pPr>
        <w:pStyle w:val="ListBullet"/>
      </w:pPr>
      <w:r>
        <w:t>Function: list() - Line: 11</w:t>
      </w:r>
    </w:p>
    <w:p>
      <w:pPr>
        <w:pStyle w:val="Heading3"/>
      </w:pPr>
      <w:r>
        <w:t>backend\Features\Api\Controllers\notification_controller.py</w:t>
      </w:r>
    </w:p>
    <w:p>
      <w:pPr>
        <w:pStyle w:val="ListBullet"/>
      </w:pPr>
      <w:r>
        <w:t>Class: NotificationViewSet - Line: 13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all() - Line: 22</w:t>
      </w:r>
    </w:p>
    <w:p>
      <w:pPr>
        <w:pStyle w:val="ListBullet"/>
      </w:pPr>
      <w:r>
        <w:t>Function: mark_all_read() - Line: 28</w:t>
      </w:r>
    </w:p>
    <w:p>
      <w:pPr>
        <w:pStyle w:val="Heading3"/>
      </w:pPr>
      <w:r>
        <w:t>backend\Features\Api\Controllers\personnel_controller.py</w:t>
      </w:r>
    </w:p>
    <w:p>
      <w:pPr>
        <w:pStyle w:val="ListBullet"/>
      </w:pPr>
      <w:r>
        <w:t>Class: PersonnelViewSet - Line: 8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list() - Line: 15</w:t>
      </w:r>
    </w:p>
    <w:p>
      <w:pPr>
        <w:pStyle w:val="ListBullet"/>
      </w:pPr>
      <w:r>
        <w:t>Function: retrieve() - Line: 20</w:t>
      </w:r>
    </w:p>
    <w:p>
      <w:pPr>
        <w:pStyle w:val="ListBullet"/>
      </w:pPr>
      <w:r>
        <w:t>Function: create() - Line: 27</w:t>
      </w:r>
    </w:p>
    <w:p>
      <w:pPr>
        <w:pStyle w:val="ListBullet"/>
      </w:pPr>
      <w:r>
        <w:t>Function: update() - Line: 34</w:t>
      </w:r>
    </w:p>
    <w:p>
      <w:pPr>
        <w:pStyle w:val="ListBullet"/>
      </w:pPr>
      <w:r>
        <w:t>Function: destroy() - Line: 43</w:t>
      </w:r>
    </w:p>
    <w:p>
      <w:pPr>
        <w:pStyle w:val="Heading3"/>
      </w:pPr>
      <w:r>
        <w:t>backend\Features\Api\Controllers\recycle_bin_controller.py</w:t>
      </w:r>
    </w:p>
    <w:p>
      <w:pPr>
        <w:pStyle w:val="ListBullet"/>
      </w:pPr>
      <w:r>
        <w:t>Class: RecycleBinViewSet - Line: 13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restore() - Line: 33</w:t>
      </w:r>
    </w:p>
    <w:p>
      <w:pPr>
        <w:pStyle w:val="ListBullet"/>
      </w:pPr>
      <w:r>
        <w:t>Function: destroy() - Line: 39</w:t>
      </w:r>
    </w:p>
    <w:p>
      <w:pPr>
        <w:pStyle w:val="Heading3"/>
      </w:pPr>
      <w:r>
        <w:t>backend\Features\Api\Controllers\reference_controller.py</w:t>
      </w:r>
    </w:p>
    <w:p>
      <w:pPr>
        <w:pStyle w:val="ListBullet"/>
      </w:pPr>
      <w:r>
        <w:t>Class: ResearchReferenceViewSet - Line: 14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list() - Line: 26</w:t>
      </w:r>
    </w:p>
    <w:p>
      <w:pPr>
        <w:pStyle w:val="ListBullet"/>
      </w:pPr>
      <w:r>
        <w:t>Function: retrieve() - Line: 48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partial_update() - Line: 60</w:t>
      </w:r>
    </w:p>
    <w:p>
      <w:pPr>
        <w:pStyle w:val="ListBullet"/>
      </w:pPr>
      <w:r>
        <w:t>Function: destroy() - Line: 66</w:t>
      </w:r>
    </w:p>
    <w:p>
      <w:pPr>
        <w:pStyle w:val="ListBullet"/>
      </w:pPr>
      <w:r>
        <w:t>Function: bulk_delete() - Line: 73</w:t>
      </w:r>
    </w:p>
    <w:p>
      <w:pPr>
        <w:pStyle w:val="ListBullet"/>
      </w:pPr>
      <w:r>
        <w:t>Function: remove_file() - Line: 85</w:t>
      </w:r>
    </w:p>
    <w:p>
      <w:pPr>
        <w:pStyle w:val="ListBullet"/>
      </w:pPr>
      <w:r>
        <w:t>Function: preview() - Line: 97</w:t>
      </w:r>
    </w:p>
    <w:p>
      <w:pPr>
        <w:pStyle w:val="ListBullet"/>
      </w:pPr>
      <w:r>
        <w:t>Function: bulk_import() - Line: 119</w:t>
      </w:r>
    </w:p>
    <w:p>
      <w:pPr>
        <w:pStyle w:val="ListBullet"/>
      </w:pPr>
      <w:r>
        <w:t>Function: sync_preview() - Line: 151</w:t>
      </w:r>
    </w:p>
    <w:p>
      <w:pPr>
        <w:pStyle w:val="ListBullet"/>
      </w:pPr>
      <w:r>
        <w:t>Function: sync_commit() - Line: 164</w:t>
      </w:r>
    </w:p>
    <w:p>
      <w:pPr>
        <w:pStyle w:val="Heading3"/>
      </w:pPr>
      <w:r>
        <w:t>backend\Features\Api\Controllers\report_controller.py</w:t>
      </w:r>
    </w:p>
    <w:p>
      <w:pPr>
        <w:pStyle w:val="ListBullet"/>
      </w:pPr>
      <w:r>
        <w:t>Class: IsSuperUser - Line: 23</w:t>
      </w:r>
    </w:p>
    <w:p>
      <w:pPr>
        <w:pStyle w:val="ListBullet"/>
      </w:pPr>
      <w:r>
        <w:t>Class: ReportViewSet - Line: 27</w:t>
      </w:r>
    </w:p>
    <w:p>
      <w:pPr>
        <w:pStyle w:val="ListBullet"/>
      </w:pPr>
      <w:r>
        <w:t>Function: has_permission() - Line: 24</w:t>
      </w:r>
    </w:p>
    <w:p>
      <w:pPr>
        <w:pStyle w:val="ListBullet"/>
      </w:pPr>
      <w:r>
        <w:t>Function: __init__() - Line: 30</w:t>
      </w:r>
    </w:p>
    <w:p>
      <w:pPr>
        <w:pStyle w:val="ListBullet"/>
      </w:pPr>
      <w:r>
        <w:t>Function: summary() - Line: 40</w:t>
      </w:r>
    </w:p>
    <w:p>
      <w:pPr>
        <w:pStyle w:val="ListBullet"/>
      </w:pPr>
      <w:r>
        <w:t>Function: _get_summary_data() - Line: 46</w:t>
      </w:r>
    </w:p>
    <w:p>
      <w:pPr>
        <w:pStyle w:val="ListBullet"/>
      </w:pPr>
      <w:r>
        <w:t>Function: _get_ratings_summary() - Line: 125</w:t>
      </w:r>
    </w:p>
    <w:p>
      <w:pPr>
        <w:pStyle w:val="ListBullet"/>
      </w:pPr>
      <w:r>
        <w:t>Function: generate() - Line: 193</w:t>
      </w:r>
    </w:p>
    <w:p>
      <w:pPr>
        <w:pStyle w:val="ListBullet"/>
      </w:pPr>
      <w:r>
        <w:t>Function: history() - Line: 220</w:t>
      </w:r>
    </w:p>
    <w:p>
      <w:pPr>
        <w:pStyle w:val="ListBullet"/>
      </w:pPr>
      <w:r>
        <w:t>Function: history_detail() - Line: 242</w:t>
      </w:r>
    </w:p>
    <w:p>
      <w:pPr>
        <w:pStyle w:val="ListBullet"/>
      </w:pPr>
      <w:r>
        <w:t>Function: archive() - Line: 258</w:t>
      </w:r>
    </w:p>
    <w:p>
      <w:pPr>
        <w:pStyle w:val="ListBullet"/>
      </w:pPr>
      <w:r>
        <w:t>Function: unarchive() - Line: 264</w:t>
      </w:r>
    </w:p>
    <w:p>
      <w:pPr>
        <w:pStyle w:val="ListBullet"/>
      </w:pPr>
      <w:r>
        <w:t>Function: archived_list() - Line: 270</w:t>
      </w:r>
    </w:p>
    <w:p>
      <w:pPr>
        <w:pStyle w:val="ListBullet"/>
      </w:pPr>
      <w:r>
        <w:t>Function: destroy() - Line: 285</w:t>
      </w:r>
    </w:p>
    <w:p>
      <w:pPr>
        <w:pStyle w:val="Heading3"/>
      </w:pPr>
      <w:r>
        <w:t>backend\Features\Api\Controllers\settings_controller.py</w:t>
      </w:r>
    </w:p>
    <w:p>
      <w:pPr>
        <w:pStyle w:val="ListBullet"/>
      </w:pPr>
      <w:r>
        <w:t>Class: SettingsViewSet - Line: 12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20</w:t>
      </w:r>
    </w:p>
    <w:p>
      <w:pPr>
        <w:pStyle w:val="ListBullet"/>
      </w:pPr>
      <w:r>
        <w:t>Function: create() - Line: 26</w:t>
      </w:r>
    </w:p>
    <w:p>
      <w:pPr>
        <w:pStyle w:val="ListBullet"/>
      </w:pPr>
      <w:r>
        <w:t>Function: last_update() - Line: 45</w:t>
      </w:r>
    </w:p>
    <w:p>
      <w:pPr>
        <w:pStyle w:val="Heading3"/>
      </w:pPr>
      <w:r>
        <w:t>backend\Features\Api\Controllers\user_controller.py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LoginRateThrottle - Line: 15</w:t>
      </w:r>
    </w:p>
    <w:p>
      <w:pPr>
        <w:pStyle w:val="ListBullet"/>
      </w:pPr>
      <w:r>
        <w:t>Class: UserViewSet - Line: 18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_serialize() - Line: 32</w:t>
      </w:r>
    </w:p>
    <w:p>
      <w:pPr>
        <w:pStyle w:val="ListBullet"/>
      </w:pPr>
      <w:r>
        <w:t>Function: list() - Line: 35</w:t>
      </w:r>
    </w:p>
    <w:p>
      <w:pPr>
        <w:pStyle w:val="ListBullet"/>
      </w:pPr>
      <w:r>
        <w:t>Function: retrieve() - Line: 38</w:t>
      </w:r>
    </w:p>
    <w:p>
      <w:pPr>
        <w:pStyle w:val="ListBullet"/>
      </w:pPr>
      <w:r>
        <w:t>Function: me() - Line: 43</w:t>
      </w:r>
    </w:p>
    <w:p>
      <w:pPr>
        <w:pStyle w:val="ListBullet"/>
      </w:pPr>
      <w:r>
        <w:t>Function: login() - Line: 49</w:t>
      </w:r>
    </w:p>
    <w:p>
      <w:pPr>
        <w:pStyle w:val="ListBullet"/>
      </w:pPr>
      <w:r>
        <w:t>Function: logout() - Line: 99</w:t>
      </w:r>
    </w:p>
    <w:p>
      <w:pPr>
        <w:pStyle w:val="ListBullet"/>
      </w:pPr>
      <w:r>
        <w:t>Function: force_logout() - Line: 111</w:t>
      </w:r>
    </w:p>
    <w:p>
      <w:pPr>
        <w:pStyle w:val="ListBullet"/>
      </w:pPr>
      <w:r>
        <w:t>Function: heartbeat() - Line: 134</w:t>
      </w:r>
    </w:p>
    <w:p>
      <w:pPr>
        <w:pStyle w:val="ListBullet"/>
      </w:pPr>
      <w:r>
        <w:t>Function: create() - Line: 150</w:t>
      </w:r>
    </w:p>
    <w:p>
      <w:pPr>
        <w:pStyle w:val="ListBullet"/>
      </w:pPr>
      <w:r>
        <w:t>Function: update() - Line: 157</w:t>
      </w:r>
    </w:p>
    <w:p>
      <w:pPr>
        <w:pStyle w:val="ListBullet"/>
      </w:pPr>
      <w:r>
        <w:t>Function: partial_update() - Line: 171</w:t>
      </w:r>
    </w:p>
    <w:p>
      <w:pPr>
        <w:pStyle w:val="ListBullet"/>
      </w:pPr>
      <w:r>
        <w:t>Function: destroy() - Line: 174</w:t>
      </w:r>
    </w:p>
    <w:p>
      <w:pPr>
        <w:pStyle w:val="ListBullet"/>
      </w:pPr>
      <w:r>
        <w:t>Function: upload_avatar() - Line: 185</w:t>
      </w:r>
    </w:p>
    <w:p>
      <w:pPr>
        <w:pStyle w:val="ListBullet"/>
      </w:pPr>
      <w:r>
        <w:t>Function: change_password() - Line: 214</w:t>
      </w:r>
    </w:p>
    <w:p>
      <w:pPr>
        <w:pStyle w:val="ListBullet"/>
      </w:pPr>
      <w:r>
        <w:t>Function: update_profile() - Line: 258</w:t>
      </w:r>
    </w:p>
    <w:p>
      <w:pPr>
        <w:pStyle w:val="ListBullet"/>
      </w:pPr>
      <w:r>
        <w:t>Function: request_password_reset() - Line: 287</w:t>
      </w:r>
    </w:p>
    <w:p>
      <w:pPr>
        <w:pStyle w:val="ListBullet"/>
      </w:pPr>
      <w:r>
        <w:t>Function: reset_password_with_code() - Line: 348</w:t>
      </w:r>
    </w:p>
    <w:p>
      <w:pPr>
        <w:pStyle w:val="ListBullet"/>
      </w:pPr>
      <w:r>
        <w:t>Function: send_pwd_reset() - Line: 323</w:t>
      </w:r>
    </w:p>
    <w:p>
      <w:pPr>
        <w:pStyle w:val="ListBullet"/>
      </w:pPr>
      <w:r>
        <w:t>Function: send_pwd_change() - Line: 240</w:t>
      </w:r>
    </w:p>
    <w:p>
      <w:pPr>
        <w:pStyle w:val="Heading3"/>
      </w:pPr>
      <w:r>
        <w:t>backend\Features\Api\Serializers\batch_serializer.py</w:t>
      </w:r>
    </w:p>
    <w:p>
      <w:pPr>
        <w:pStyle w:val="ListBullet"/>
      </w:pPr>
      <w:r>
        <w:t>Class: BatchBookSerializer - Line: 8</w:t>
      </w:r>
    </w:p>
    <w:p>
      <w:pPr>
        <w:pStyle w:val="ListBullet"/>
      </w:pPr>
      <w:r>
        <w:t>Class: AcquisitionBatchSerializer - Line: 21</w:t>
      </w:r>
    </w:p>
    <w:p>
      <w:pPr>
        <w:pStyle w:val="ListBullet"/>
      </w:pPr>
      <w:r>
        <w:t>Class: AcquisitionBatchDetailSerializer - Line: 32</w:t>
      </w:r>
    </w:p>
    <w:p>
      <w:pPr>
        <w:pStyle w:val="ListBullet"/>
      </w:pPr>
      <w:r>
        <w:t>Class: BatchHistorySerializer - Line: 42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get_cover_image() - Line: 15</w:t>
      </w:r>
    </w:p>
    <w:p>
      <w:pPr>
        <w:pStyle w:val="ListBullet"/>
      </w:pPr>
      <w:r>
        <w:t>Class: Meta - Line: 24</w:t>
      </w:r>
    </w:p>
    <w:p>
      <w:pPr>
        <w:pStyle w:val="ListBullet"/>
      </w:pPr>
      <w:r>
        <w:t>Function: get_book_count() - Line: 29</w:t>
      </w:r>
    </w:p>
    <w:p>
      <w:pPr>
        <w:pStyle w:val="ListBullet"/>
      </w:pPr>
      <w:r>
        <w:t>Class: Meta - Line: 35</w:t>
      </w:r>
    </w:p>
    <w:p>
      <w:pPr>
        <w:pStyle w:val="ListBullet"/>
      </w:pPr>
      <w:r>
        <w:t>Function: get_books() - Line: 38</w:t>
      </w:r>
    </w:p>
    <w:p>
      <w:pPr>
        <w:pStyle w:val="ListBullet"/>
      </w:pPr>
      <w:r>
        <w:t>Class: Meta - Line: 45</w:t>
      </w:r>
    </w:p>
    <w:p>
      <w:pPr>
        <w:pStyle w:val="ListBullet"/>
      </w:pPr>
      <w:r>
        <w:t>Function: get_performed_by_name() - Line: 49</w:t>
      </w:r>
    </w:p>
    <w:p>
      <w:pPr>
        <w:pStyle w:val="Heading3"/>
      </w:pPr>
      <w:r>
        <w:t>backend\Features\Api\Serializers\cms_serializers.py</w:t>
      </w:r>
    </w:p>
    <w:p>
      <w:pPr>
        <w:pStyle w:val="ListBullet"/>
      </w:pPr>
      <w:r>
        <w:t>Class: NewlyAcquiredBookSerializer - Line: 14</w:t>
      </w:r>
    </w:p>
    <w:p>
      <w:pPr>
        <w:pStyle w:val="ListBullet"/>
      </w:pPr>
      <w:r>
        <w:t>Class: LibraryInteriorImageSerializer - Line: 20</w:t>
      </w:r>
    </w:p>
    <w:p>
      <w:pPr>
        <w:pStyle w:val="ListBullet"/>
      </w:pPr>
      <w:r>
        <w:t>Class: EResourceDepartmentSerializer - Line: 26</w:t>
      </w:r>
    </w:p>
    <w:p>
      <w:pPr>
        <w:pStyle w:val="ListBullet"/>
      </w:pPr>
      <w:r>
        <w:t>Class: EResourceFileSerializer - Line: 47</w:t>
      </w:r>
    </w:p>
    <w:p>
      <w:pPr>
        <w:pStyle w:val="ListBullet"/>
      </w:pPr>
      <w:r>
        <w:t>Class: PageContentSerializer - Line: 54</w:t>
      </w:r>
    </w:p>
    <w:p>
      <w:pPr>
        <w:pStyle w:val="ListBullet"/>
      </w:pPr>
      <w:r>
        <w:t>Class: PageImageSerializer - Line: 60</w:t>
      </w:r>
    </w:p>
    <w:p>
      <w:pPr>
        <w:pStyle w:val="ListBullet"/>
      </w:pPr>
      <w:r>
        <w:t>Class: ManagedLinkSerializer - Line: 66</w:t>
      </w:r>
    </w:p>
    <w:p>
      <w:pPr>
        <w:pStyle w:val="ListBullet"/>
      </w:pPr>
      <w:r>
        <w:t>Class: ManagedFileSerializer - Line: 72</w:t>
      </w:r>
    </w:p>
    <w:p>
      <w:pPr>
        <w:pStyle w:val="ListBullet"/>
      </w:pPr>
      <w:r>
        <w:t>Class: SiteVisitSerializer - Line: 78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Class: Meta - Line: 21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get_children() - Line: 34</w:t>
      </w:r>
    </w:p>
    <w:p>
      <w:pPr>
        <w:pStyle w:val="ListBullet"/>
      </w:pPr>
      <w:r>
        <w:t>Function: get_files() - Line: 37</w:t>
      </w:r>
    </w:p>
    <w:p>
      <w:pPr>
        <w:pStyle w:val="ListBullet"/>
      </w:pPr>
      <w:r>
        <w:t>Class: Meta - Line: 48</w:t>
      </w:r>
    </w:p>
    <w:p>
      <w:pPr>
        <w:pStyle w:val="ListBullet"/>
      </w:pPr>
      <w:r>
        <w:t>Class: Meta - Line: 55</w:t>
      </w:r>
    </w:p>
    <w:p>
      <w:pPr>
        <w:pStyle w:val="ListBullet"/>
      </w:pPr>
      <w:r>
        <w:t>Class: Meta - Line: 61</w:t>
      </w:r>
    </w:p>
    <w:p>
      <w:pPr>
        <w:pStyle w:val="ListBullet"/>
      </w:pPr>
      <w:r>
        <w:t>Class: Meta - Line: 67</w:t>
      </w:r>
    </w:p>
    <w:p>
      <w:pPr>
        <w:pStyle w:val="ListBullet"/>
      </w:pPr>
      <w:r>
        <w:t>Class: Meta - Line: 73</w:t>
      </w:r>
    </w:p>
    <w:p>
      <w:pPr>
        <w:pStyle w:val="ListBullet"/>
      </w:pPr>
      <w:r>
        <w:t>Class: Meta - Line: 79</w:t>
      </w:r>
    </w:p>
    <w:p>
      <w:pPr>
        <w:pStyle w:val="Heading3"/>
      </w:pPr>
      <w:r>
        <w:t>backend\Features\Api\Serializers\contact_serializer.py</w:t>
      </w:r>
    </w:p>
    <w:p>
      <w:pPr>
        <w:pStyle w:val="ListBullet"/>
      </w:pPr>
      <w:r>
        <w:t>Class: ContactAttachmentSerializer - Line: 8</w:t>
      </w:r>
    </w:p>
    <w:p>
      <w:pPr>
        <w:pStyle w:val="ListBullet"/>
      </w:pPr>
      <w:r>
        <w:t>Class: ContactMessageSerializer - Line: 13</w:t>
      </w:r>
    </w:p>
    <w:p>
      <w:pPr>
        <w:pStyle w:val="ListBullet"/>
      </w:pPr>
      <w:r>
        <w:t>Class: Meta - Line: 9</w:t>
      </w:r>
    </w:p>
    <w:p>
      <w:pPr>
        <w:pStyle w:val="ListBullet"/>
      </w:pPr>
      <w:r>
        <w:t>Class: Meta - Line: 20</w:t>
      </w:r>
    </w:p>
    <w:p>
      <w:pPr>
        <w:pStyle w:val="Heading3"/>
      </w:pPr>
      <w:r>
        <w:t>backend\Features\Api\Serializers\feedback_serializer.py</w:t>
      </w:r>
    </w:p>
    <w:p>
      <w:pPr>
        <w:pStyle w:val="ListBullet"/>
      </w:pPr>
      <w:r>
        <w:t>Class: FeedbackSerializer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backend\Features\Api\Serializers\personnel_serializer.py</w:t>
      </w:r>
    </w:p>
    <w:p>
      <w:pPr>
        <w:pStyle w:val="ListBullet"/>
      </w:pPr>
      <w:r>
        <w:t>Class: PersonnelSerializer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backend\Features\Api\Serializers\recycle_bin_serializer.py</w:t>
      </w:r>
    </w:p>
    <w:p>
      <w:pPr>
        <w:pStyle w:val="ListBullet"/>
      </w:pPr>
      <w:r>
        <w:t>Class: RecycleBinSerializer - Line: 5</w:t>
      </w:r>
    </w:p>
    <w:p>
      <w:pPr>
        <w:pStyle w:val="ListBullet"/>
      </w:pPr>
      <w:r>
        <w:t>Class: Meta - Line: 6</w:t>
      </w:r>
    </w:p>
    <w:p>
      <w:pPr>
        <w:pStyle w:val="Heading3"/>
      </w:pPr>
      <w:r>
        <w:t>backend\Features\Api\Serializers\reference_serializer.py</w:t>
      </w:r>
    </w:p>
    <w:p>
      <w:pPr>
        <w:pStyle w:val="ListBullet"/>
      </w:pPr>
      <w:r>
        <w:t>Class: ResearchReferenceSerializer - Line: 4</w:t>
      </w:r>
    </w:p>
    <w:p>
      <w:pPr>
        <w:pStyle w:val="ListBullet"/>
      </w:pPr>
      <w:r>
        <w:t>Class: Meta - Line: 5</w:t>
      </w:r>
    </w:p>
    <w:p>
      <w:pPr>
        <w:pStyle w:val="Heading3"/>
      </w:pPr>
      <w:r>
        <w:t>backend\Features\Api\Serializers\settings_serializer.py</w:t>
      </w:r>
    </w:p>
    <w:p>
      <w:pPr>
        <w:pStyle w:val="ListBullet"/>
      </w:pPr>
      <w:r>
        <w:t>Class: SiteSettingsSerializer - Line: 7</w:t>
      </w:r>
    </w:p>
    <w:p>
      <w:pPr>
        <w:pStyle w:val="ListBullet"/>
      </w:pPr>
      <w:r>
        <w:t>Class: Meta - Line: 8</w:t>
      </w:r>
    </w:p>
    <w:p>
      <w:pPr>
        <w:pStyle w:val="Heading3"/>
      </w:pPr>
      <w:r>
        <w:t>backend\Features\Api\Serializers\user_serializer.py</w:t>
      </w:r>
    </w:p>
    <w:p>
      <w:pPr>
        <w:pStyle w:val="ListBullet"/>
      </w:pPr>
      <w:r>
        <w:t>Class: UserSerializer - Line: 8</w:t>
      </w:r>
    </w:p>
    <w:p>
      <w:pPr>
        <w:pStyle w:val="ListBullet"/>
      </w:pPr>
      <w:r>
        <w:t>Class: UserCreateUpdateSerializer - Line: 31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get_is_online() - Line: 18</w:t>
      </w:r>
    </w:p>
    <w:p>
      <w:pPr>
        <w:pStyle w:val="ListBullet"/>
      </w:pPr>
      <w:r>
        <w:t>Function: get_avatar_url() - Line: 24</w:t>
      </w:r>
    </w:p>
    <w:p>
      <w:pPr>
        <w:pStyle w:val="ListBullet"/>
      </w:pPr>
      <w:r>
        <w:t>Function: validate_password() - Line: 35</w:t>
      </w:r>
    </w:p>
    <w:p>
      <w:pPr>
        <w:pStyle w:val="ListBullet"/>
      </w:pPr>
      <w:r>
        <w:t>Function: validate_email() - Line: 40</w:t>
      </w:r>
    </w:p>
    <w:p>
      <w:pPr>
        <w:pStyle w:val="ListBullet"/>
      </w:pPr>
      <w:r>
        <w:t>Class: Meta - Line: 51</w:t>
      </w:r>
    </w:p>
    <w:p>
      <w:pPr>
        <w:pStyle w:val="ListBullet"/>
      </w:pPr>
      <w:r>
        <w:t>Function: create() - Line: 56</w:t>
      </w:r>
    </w:p>
    <w:p>
      <w:pPr>
        <w:pStyle w:val="ListBullet"/>
      </w:pPr>
      <w:r>
        <w:t>Function: update() - Line: 65</w:t>
      </w:r>
    </w:p>
    <w:p>
      <w:pPr>
        <w:pStyle w:val="Heading3"/>
      </w:pPr>
      <w:r>
        <w:t>backend\Features\Data\Enums\batch_status.py</w:t>
      </w:r>
    </w:p>
    <w:p>
      <w:pPr>
        <w:pStyle w:val="ListBullet"/>
      </w:pPr>
      <w:r>
        <w:t>Class: BatchStatus - Line: 6</w:t>
      </w:r>
    </w:p>
    <w:p>
      <w:pPr>
        <w:pStyle w:val="Heading3"/>
      </w:pPr>
      <w:r>
        <w:t>backend\Features\Data\Enums\feedback_rating.py</w:t>
      </w:r>
    </w:p>
    <w:p>
      <w:pPr>
        <w:pStyle w:val="ListBullet"/>
      </w:pPr>
      <w:r>
        <w:t>Class: FeedbackRating - Line: 8</w:t>
      </w:r>
    </w:p>
    <w:p>
      <w:pPr>
        <w:pStyle w:val="Heading3"/>
      </w:pPr>
      <w:r>
        <w:t>backend\Features\Data\Enums\inquiry_status.py</w:t>
      </w:r>
    </w:p>
    <w:p>
      <w:pPr>
        <w:pStyle w:val="ListBullet"/>
      </w:pPr>
      <w:r>
        <w:t>Class: InquiryStatus - Line: 8</w:t>
      </w:r>
    </w:p>
    <w:p>
      <w:pPr>
        <w:pStyle w:val="Heading3"/>
      </w:pPr>
      <w:r>
        <w:t>backend\Features\Data\Enums\research_department_enum.py</w:t>
      </w:r>
    </w:p>
    <w:p>
      <w:pPr>
        <w:pStyle w:val="ListBullet"/>
      </w:pPr>
      <w:r>
        <w:t>Class: ResearchDepartment - Line: 4</w:t>
      </w:r>
    </w:p>
    <w:p>
      <w:pPr>
        <w:pStyle w:val="Heading3"/>
      </w:pPr>
      <w:r>
        <w:t>backend\Features\Data\Models\account_model.py</w:t>
      </w:r>
    </w:p>
    <w:p>
      <w:pPr>
        <w:pStyle w:val="ListBullet"/>
      </w:pPr>
      <w:r>
        <w:t>Class: Account - Line: 6</w:t>
      </w:r>
    </w:p>
    <w:p>
      <w:pPr>
        <w:pStyle w:val="ListBullet"/>
      </w:pPr>
      <w:r>
        <w:t>Function: __str__() - Line: 21</w:t>
      </w:r>
    </w:p>
    <w:p>
      <w:pPr>
        <w:pStyle w:val="Heading3"/>
      </w:pPr>
      <w:r>
        <w:t>backend\Features\Data\Models\acquisition_batch_model.py</w:t>
      </w:r>
    </w:p>
    <w:p>
      <w:pPr>
        <w:pStyle w:val="ListBullet"/>
      </w:pPr>
      <w:r>
        <w:t>Class: AcquisitionBatch - Line: 8</w:t>
      </w:r>
    </w:p>
    <w:p>
      <w:pPr>
        <w:pStyle w:val="ListBullet"/>
      </w:pPr>
      <w:r>
        <w:t>Class: Meta - Line: 20</w:t>
      </w:r>
    </w:p>
    <w:p>
      <w:pPr>
        <w:pStyle w:val="ListBullet"/>
      </w:pPr>
      <w:r>
        <w:t>Function: __str__() - Line: 23</w:t>
      </w:r>
    </w:p>
    <w:p>
      <w:pPr>
        <w:pStyle w:val="Heading3"/>
      </w:pPr>
      <w:r>
        <w:t>backend\Features\Data\Models\batch_history_model.py</w:t>
      </w:r>
    </w:p>
    <w:p>
      <w:pPr>
        <w:pStyle w:val="ListBullet"/>
      </w:pPr>
      <w:r>
        <w:t>Class: BatchHistory - Line: 7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backend\Features\Data\Models\contact_attachment_model.py</w:t>
      </w:r>
    </w:p>
    <w:p>
      <w:pPr>
        <w:pStyle w:val="ListBullet"/>
      </w:pPr>
      <w:r>
        <w:t>Function: contact_attachment_upload_path() - Line: 7</w:t>
      </w:r>
    </w:p>
    <w:p>
      <w:pPr>
        <w:pStyle w:val="ListBullet"/>
      </w:pPr>
      <w:r>
        <w:t>Class: ContactAttachment - Line: 12</w:t>
      </w:r>
    </w:p>
    <w:p>
      <w:pPr>
        <w:pStyle w:val="ListBullet"/>
      </w:pPr>
      <w:r>
        <w:t>Class: Meta - Line: 19</w:t>
      </w:r>
    </w:p>
    <w:p>
      <w:pPr>
        <w:pStyle w:val="ListBullet"/>
      </w:pPr>
      <w:r>
        <w:t>Function: __str__() - Line: 22</w:t>
      </w:r>
    </w:p>
    <w:p>
      <w:pPr>
        <w:pStyle w:val="Heading3"/>
      </w:pPr>
      <w:r>
        <w:t>backend\Features\Data\Models\contact_message_model.py</w:t>
      </w:r>
    </w:p>
    <w:p>
      <w:pPr>
        <w:pStyle w:val="ListBullet"/>
      </w:pPr>
      <w:r>
        <w:t>Class: ContactMessage - Line: 4</w:t>
      </w:r>
    </w:p>
    <w:p>
      <w:pPr>
        <w:pStyle w:val="ListBullet"/>
      </w:pPr>
      <w:r>
        <w:t>Class: Meta - Line: 33</w:t>
      </w:r>
    </w:p>
    <w:p>
      <w:pPr>
        <w:pStyle w:val="ListBullet"/>
      </w:pPr>
      <w:r>
        <w:t>Function: __str__() - Line: 36</w:t>
      </w:r>
    </w:p>
    <w:p>
      <w:pPr>
        <w:pStyle w:val="Heading3"/>
      </w:pPr>
      <w:r>
        <w:t>backend\Features\Data\Models\eresource_model.py</w:t>
      </w:r>
    </w:p>
    <w:p>
      <w:pPr>
        <w:pStyle w:val="ListBullet"/>
      </w:pPr>
      <w:r>
        <w:t>Class: EResourceDepartment - Line: 5</w:t>
      </w:r>
    </w:p>
    <w:p>
      <w:pPr>
        <w:pStyle w:val="ListBullet"/>
      </w:pPr>
      <w:r>
        <w:t>Class: EResourceFile - Line: 20</w:t>
      </w:r>
    </w:p>
    <w:p>
      <w:pPr>
        <w:pStyle w:val="ListBullet"/>
      </w:pPr>
      <w:r>
        <w:t>Class: Meta - Line: 13</w:t>
      </w:r>
    </w:p>
    <w:p>
      <w:pPr>
        <w:pStyle w:val="ListBullet"/>
      </w:pPr>
      <w:r>
        <w:t>Function: __str__() - Line: 16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__str__() - Line: 33</w:t>
      </w:r>
    </w:p>
    <w:p>
      <w:pPr>
        <w:pStyle w:val="Heading3"/>
      </w:pPr>
      <w:r>
        <w:t>backend\Features\Data\Models\feedback_model.py</w:t>
      </w:r>
    </w:p>
    <w:p>
      <w:pPr>
        <w:pStyle w:val="ListBullet"/>
      </w:pPr>
      <w:r>
        <w:t>Class: Feedback - Line: 5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18</w:t>
      </w:r>
    </w:p>
    <w:p>
      <w:pPr>
        <w:pStyle w:val="Heading3"/>
      </w:pPr>
      <w:r>
        <w:t>backend\Features\Data\Models\generated_report_model.py</w:t>
      </w:r>
    </w:p>
    <w:p>
      <w:pPr>
        <w:pStyle w:val="ListBullet"/>
      </w:pPr>
      <w:r>
        <w:t>Class: GeneratedReport - Line: 6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19</w:t>
      </w:r>
    </w:p>
    <w:p>
      <w:pPr>
        <w:pStyle w:val="Heading3"/>
      </w:pPr>
      <w:r>
        <w:t>backend\Features\Data\Models\library_interior_image_model.py</w:t>
      </w:r>
    </w:p>
    <w:p>
      <w:pPr>
        <w:pStyle w:val="ListBullet"/>
      </w:pPr>
      <w:r>
        <w:t>Class: LibraryInteriorImage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backend\Features\Data\Models\managed_file_model.py</w:t>
      </w:r>
    </w:p>
    <w:p>
      <w:pPr>
        <w:pStyle w:val="ListBullet"/>
      </w:pPr>
      <w:r>
        <w:t>Class: ManagedFile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backend\Features\Data\Models\managed_link_model.py</w:t>
      </w:r>
    </w:p>
    <w:p>
      <w:pPr>
        <w:pStyle w:val="ListBullet"/>
      </w:pPr>
      <w:r>
        <w:t>Class: ManagedLink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backend\Features\Data\Models\newly_acquired_book_model.py</w:t>
      </w:r>
    </w:p>
    <w:p>
      <w:pPr>
        <w:pStyle w:val="ListBullet"/>
      </w:pPr>
      <w:r>
        <w:t>Class: NewlyAcquiredBook - Line: 5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backend\Features\Data\Models\page_content_model.py</w:t>
      </w:r>
    </w:p>
    <w:p>
      <w:pPr>
        <w:pStyle w:val="ListBullet"/>
      </w:pPr>
      <w:r>
        <w:t>Class: PageContent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14</w:t>
      </w:r>
    </w:p>
    <w:p>
      <w:pPr>
        <w:pStyle w:val="Heading3"/>
      </w:pPr>
      <w:r>
        <w:t>backend\Features\Data\Models\page_image_model.py</w:t>
      </w:r>
    </w:p>
    <w:p>
      <w:pPr>
        <w:pStyle w:val="ListBullet"/>
      </w:pPr>
      <w:r>
        <w:t>Class: PageImage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backend\Features\Data\Models\personnel_model.py</w:t>
      </w:r>
    </w:p>
    <w:p>
      <w:pPr>
        <w:pStyle w:val="ListBullet"/>
      </w:pPr>
      <w:r>
        <w:t>Class: Personnel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backend\Features\Data\Models\recycle_bin_model.py</w:t>
      </w:r>
    </w:p>
    <w:p>
      <w:pPr>
        <w:pStyle w:val="ListBullet"/>
      </w:pPr>
      <w:r>
        <w:t>Class: RecycleBin - Line: 5</w:t>
      </w:r>
    </w:p>
    <w:p>
      <w:pPr>
        <w:pStyle w:val="ListBullet"/>
      </w:pPr>
      <w:r>
        <w:t>Class: Meta - Line: 28</w:t>
      </w:r>
    </w:p>
    <w:p>
      <w:pPr>
        <w:pStyle w:val="ListBullet"/>
      </w:pPr>
      <w:r>
        <w:t>Function: __str__() - Line: 35</w:t>
      </w:r>
    </w:p>
    <w:p>
      <w:pPr>
        <w:pStyle w:val="Heading3"/>
      </w:pPr>
      <w:r>
        <w:t>backend\Features\Data\Models\research_reference_model.py</w:t>
      </w:r>
    </w:p>
    <w:p>
      <w:pPr>
        <w:pStyle w:val="ListBullet"/>
      </w:pPr>
      <w:r>
        <w:t>Class: ResearchReference - Line: 5</w:t>
      </w:r>
    </w:p>
    <w:p>
      <w:pPr>
        <w:pStyle w:val="ListBullet"/>
      </w:pPr>
      <w:r>
        <w:t>Class: Meta - Line: 47</w:t>
      </w:r>
    </w:p>
    <w:p>
      <w:pPr>
        <w:pStyle w:val="ListBullet"/>
      </w:pPr>
      <w:r>
        <w:t>Function: __str__() - Line: 51</w:t>
      </w:r>
    </w:p>
    <w:p>
      <w:pPr>
        <w:pStyle w:val="Heading3"/>
      </w:pPr>
      <w:r>
        <w:t>backend\Features\Data\Models\site_settings_model.py</w:t>
      </w:r>
    </w:p>
    <w:p>
      <w:pPr>
        <w:pStyle w:val="ListBullet"/>
      </w:pPr>
      <w:r>
        <w:t>Class: SiteSettings - Line: 6</w:t>
      </w:r>
    </w:p>
    <w:p>
      <w:pPr>
        <w:pStyle w:val="ListBullet"/>
      </w:pPr>
      <w:r>
        <w:t>Class: Meta - Line: 26</w:t>
      </w:r>
    </w:p>
    <w:p>
      <w:pPr>
        <w:pStyle w:val="Heading3"/>
      </w:pPr>
      <w:r>
        <w:t>backend\Features\Data\Models\site_visit_model.py</w:t>
      </w:r>
    </w:p>
    <w:p>
      <w:pPr>
        <w:pStyle w:val="ListBullet"/>
      </w:pPr>
      <w:r>
        <w:t>Class: SiteVisit - Line: 5</w:t>
      </w:r>
    </w:p>
    <w:p>
      <w:pPr>
        <w:pStyle w:val="ListBullet"/>
      </w:pPr>
      <w:r>
        <w:t>Class: Meta - Line: 10</w:t>
      </w:r>
    </w:p>
    <w:p>
      <w:pPr>
        <w:pStyle w:val="ListBullet"/>
      </w:pPr>
      <w:r>
        <w:t>Function: __str__() - Line: 13</w:t>
      </w:r>
    </w:p>
    <w:p>
      <w:pPr>
        <w:pStyle w:val="Heading3"/>
      </w:pPr>
      <w:r>
        <w:t>backend\Features\Helpers\email_helper.py</w:t>
      </w:r>
    </w:p>
    <w:p>
      <w:pPr>
        <w:pStyle w:val="ListBullet"/>
      </w:pPr>
      <w:r>
        <w:t>Function: is_disposable_email() - Line: 56</w:t>
      </w:r>
    </w:p>
    <w:p>
      <w:pPr>
        <w:pStyle w:val="ListBullet"/>
      </w:pPr>
      <w:r>
        <w:t>Function: is_email_domain_valid() - Line: 74</w:t>
      </w:r>
    </w:p>
    <w:p>
      <w:pPr>
        <w:pStyle w:val="ListBullet"/>
      </w:pPr>
      <w:r>
        <w:t>Function: _send_with_retry_sync() - Line: 87</w:t>
      </w:r>
    </w:p>
    <w:p>
      <w:pPr>
        <w:pStyle w:val="ListBullet"/>
      </w:pPr>
      <w:r>
        <w:t>Function: _send_with_retry() - Line: 104</w:t>
      </w:r>
    </w:p>
    <w:p>
      <w:pPr>
        <w:pStyle w:val="ListBullet"/>
      </w:pPr>
      <w:r>
        <w:t>Function: send_reply_email() - Line: 120</w:t>
      </w:r>
    </w:p>
    <w:p>
      <w:pPr>
        <w:pStyle w:val="ListBullet"/>
      </w:pPr>
      <w:r>
        <w:t>Function: send_reply_with_attachments() - Line: 157</w:t>
      </w:r>
    </w:p>
    <w:p>
      <w:pPr>
        <w:pStyle w:val="ListBullet"/>
      </w:pPr>
      <w:r>
        <w:t>Function: send_approval_email() - Line: 236</w:t>
      </w:r>
    </w:p>
    <w:p>
      <w:pPr>
        <w:pStyle w:val="ListBullet"/>
      </w:pPr>
      <w:r>
        <w:t>Function: send_decline_email() - Line: 248</w:t>
      </w:r>
    </w:p>
    <w:p>
      <w:pPr>
        <w:pStyle w:val="ListBullet"/>
      </w:pPr>
      <w:r>
        <w:t>Function: send_notification_to_library() - Line: 261</w:t>
      </w:r>
    </w:p>
    <w:p>
      <w:pPr>
        <w:pStyle w:val="ListBullet"/>
      </w:pPr>
      <w:r>
        <w:t>Function: send_admin_alert() - Line: 280</w:t>
      </w:r>
    </w:p>
    <w:p>
      <w:pPr>
        <w:pStyle w:val="Heading3"/>
      </w:pPr>
      <w:r>
        <w:t>backend\Features\Helpers\external_proxy_helper.py</w:t>
      </w:r>
    </w:p>
    <w:p>
      <w:pPr>
        <w:pStyle w:val="ListBullet"/>
      </w:pPr>
      <w:r>
        <w:t>Function: fetch_vitalsource_tokens() - Line: 16</w:t>
      </w:r>
    </w:p>
    <w:p>
      <w:pPr>
        <w:pStyle w:val="ListBullet"/>
      </w:pPr>
      <w:r>
        <w:t>Function: fetch_scholaar_tokens() - Line: 81</w:t>
      </w:r>
    </w:p>
    <w:p>
      <w:pPr>
        <w:pStyle w:val="Heading3"/>
      </w:pPr>
      <w:r>
        <w:t>backend\Features\Helpers\input_sanitizer.py</w:t>
      </w:r>
    </w:p>
    <w:p>
      <w:pPr>
        <w:pStyle w:val="ListBullet"/>
      </w:pPr>
      <w:r>
        <w:t>Function: sanitize_input() - Line: 8</w:t>
      </w:r>
    </w:p>
    <w:p>
      <w:pPr>
        <w:pStyle w:val="Heading3"/>
      </w:pPr>
      <w:r>
        <w:t>backend\Features\Helpers\malware_scanner_helper.py</w:t>
      </w:r>
    </w:p>
    <w:p>
      <w:pPr>
        <w:pStyle w:val="ListBullet"/>
      </w:pPr>
      <w:r>
        <w:t>Class: MalwareScannerHelper - Line: 5</w:t>
      </w:r>
    </w:p>
    <w:p>
      <w:pPr>
        <w:pStyle w:val="ListBullet"/>
      </w:pPr>
      <w:r>
        <w:t>Function: verify_file_safety() - Line: 14</w:t>
      </w:r>
    </w:p>
    <w:p>
      <w:pPr>
        <w:pStyle w:val="Heading3"/>
      </w:pPr>
      <w:r>
        <w:t>backend\Features\Helpers\notification_helper.py</w:t>
      </w:r>
    </w:p>
    <w:p>
      <w:pPr>
        <w:pStyle w:val="ListBullet"/>
      </w:pPr>
      <w:r>
        <w:t>Function: time_ago() - Line: 8</w:t>
      </w:r>
    </w:p>
    <w:p>
      <w:pPr>
        <w:pStyle w:val="Heading3"/>
      </w:pPr>
      <w:r>
        <w:t>backend\Features\Helpers\password_validators.py</w:t>
      </w:r>
    </w:p>
    <w:p>
      <w:pPr>
        <w:pStyle w:val="ListBullet"/>
      </w:pPr>
      <w:r>
        <w:t>Class: CustomPasswordValidator - Line: 5</w:t>
      </w:r>
    </w:p>
    <w:p>
      <w:pPr>
        <w:pStyle w:val="ListBullet"/>
      </w:pPr>
      <w:r>
        <w:t>Function: validate() - Line: 6</w:t>
      </w:r>
    </w:p>
    <w:p>
      <w:pPr>
        <w:pStyle w:val="ListBullet"/>
      </w:pPr>
      <w:r>
        <w:t>Function: get_help_text() - Line: 33</w:t>
      </w:r>
    </w:p>
    <w:p>
      <w:pPr>
        <w:pStyle w:val="Heading3"/>
      </w:pPr>
      <w:r>
        <w:t>backend\Features\management\commands\add_migration.py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backend\Features\management\commands\cleanup_temp_files.py</w:t>
      </w:r>
    </w:p>
    <w:p>
      <w:pPr>
        <w:pStyle w:val="ListBullet"/>
      </w:pPr>
      <w:r>
        <w:t>Class: Command - Line: 6</w:t>
      </w:r>
    </w:p>
    <w:p>
      <w:pPr>
        <w:pStyle w:val="ListBullet"/>
      </w:pPr>
      <w:r>
        <w:t>Function: handle() - Line: 9</w:t>
      </w:r>
    </w:p>
    <w:p>
      <w:pPr>
        <w:pStyle w:val="Heading3"/>
      </w:pPr>
      <w:r>
        <w:t>backend\Features\management\commands\createsuperuser_custom.py</w:t>
      </w:r>
    </w:p>
    <w:p>
      <w:pPr>
        <w:pStyle w:val="ListBullet"/>
      </w:pPr>
      <w:r>
        <w:t>Class: Command - Line: 20</w:t>
      </w:r>
    </w:p>
    <w:p>
      <w:pPr>
        <w:pStyle w:val="ListBullet"/>
      </w:pPr>
      <w:r>
        <w:t>Function: handle() - Line: 23</w:t>
      </w:r>
    </w:p>
    <w:p>
      <w:pPr>
        <w:pStyle w:val="ListBullet"/>
      </w:pPr>
      <w:r>
        <w:t>Function: _create_default() - Line: 53</w:t>
      </w:r>
    </w:p>
    <w:p>
      <w:pPr>
        <w:pStyle w:val="ListBullet"/>
      </w:pPr>
      <w:r>
        <w:t>Function: _create_custom() - Line: 84</w:t>
      </w:r>
    </w:p>
    <w:p>
      <w:pPr>
        <w:pStyle w:val="Heading3"/>
      </w:pPr>
      <w:r>
        <w:t>backend\Features\management\commands\deletespecificsuperuser.py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backend\Features\management\commands\imports_assets.py</w:t>
      </w:r>
    </w:p>
    <w:p>
      <w:pPr>
        <w:pStyle w:val="ListBullet"/>
      </w:pPr>
      <w:r>
        <w:t>Class: Command - Line: 12</w:t>
      </w:r>
    </w:p>
    <w:p>
      <w:pPr>
        <w:pStyle w:val="ListBullet"/>
      </w:pPr>
      <w:r>
        <w:t>Function: add_arguments() - Line: 17</w:t>
      </w:r>
    </w:p>
    <w:p>
      <w:pPr>
        <w:pStyle w:val="ListBullet"/>
      </w:pPr>
      <w:r>
        <w:t>Function: get_source_assets_dir() - Line: 24</w:t>
      </w:r>
    </w:p>
    <w:p>
      <w:pPr>
        <w:pStyle w:val="ListBullet"/>
      </w:pPr>
      <w:r>
        <w:t>Function: handle() - Line: 34</w:t>
      </w:r>
    </w:p>
    <w:p>
      <w:pPr>
        <w:pStyle w:val="ListBullet"/>
      </w:pPr>
      <w:r>
        <w:t>Function: _import_ebooks_folder() - Line: 109</w:t>
      </w:r>
    </w:p>
    <w:p>
      <w:pPr>
        <w:pStyle w:val="ListBullet"/>
      </w:pPr>
      <w:r>
        <w:t>Function: _import_library_images() - Line: 156</w:t>
      </w:r>
    </w:p>
    <w:p>
      <w:pPr>
        <w:pStyle w:val="ListBullet"/>
      </w:pPr>
      <w:r>
        <w:t>Function: _import_physical_setup() - Line: 187</w:t>
      </w:r>
    </w:p>
    <w:p>
      <w:pPr>
        <w:pStyle w:val="ListBullet"/>
      </w:pPr>
      <w:r>
        <w:t>Function: _import_newly_arrived_books() - Line: 218</w:t>
      </w:r>
    </w:p>
    <w:p>
      <w:pPr>
        <w:pStyle w:val="ListBullet"/>
      </w:pPr>
      <w:r>
        <w:t>Function: _import_background() - Line: 268</w:t>
      </w:r>
    </w:p>
    <w:p>
      <w:pPr>
        <w:pStyle w:val="ListBullet"/>
      </w:pPr>
      <w:r>
        <w:t>Function: _import_org_structure() - Line: 283</w:t>
      </w:r>
    </w:p>
    <w:p>
      <w:pPr>
        <w:pStyle w:val="ListBullet"/>
      </w:pPr>
      <w:r>
        <w:t>Function: _import_personnel() - Line: 298</w:t>
      </w:r>
    </w:p>
    <w:p>
      <w:pPr>
        <w:pStyle w:val="ListBullet"/>
      </w:pPr>
      <w:r>
        <w:t>Function: _import_excellence() - Line: 337</w:t>
      </w:r>
    </w:p>
    <w:p>
      <w:pPr>
        <w:pStyle w:val="Heading3"/>
      </w:pPr>
      <w:r>
        <w:t>backend\Features\management\commands\update_database.py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backend\Features\Repositories\Implementations\analytics_repository.py</w:t>
      </w:r>
    </w:p>
    <w:p>
      <w:pPr>
        <w:pStyle w:val="ListBullet"/>
      </w:pPr>
      <w:r>
        <w:t>Class: SiteVisitRepository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track_visit() - Line: 24</w:t>
      </w:r>
    </w:p>
    <w:p>
      <w:pPr>
        <w:pStyle w:val="Heading3"/>
      </w:pPr>
      <w:r>
        <w:t>backend\Features\Repositories\Implementations\batch_repository.py</w:t>
      </w:r>
    </w:p>
    <w:p>
      <w:pPr>
        <w:pStyle w:val="ListBullet"/>
      </w:pPr>
      <w:r>
        <w:t>Class: BatchRepository - Line: 9</w:t>
      </w:r>
    </w:p>
    <w:p>
      <w:pPr>
        <w:pStyle w:val="ListBullet"/>
      </w:pPr>
      <w:r>
        <w:t>Function: get_current_display_batch() - Line: 10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23</w:t>
      </w:r>
    </w:p>
    <w:p>
      <w:pPr>
        <w:pStyle w:val="ListBullet"/>
      </w:pPr>
      <w:r>
        <w:t>Function: update_batch() - Line: 26</w:t>
      </w:r>
    </w:p>
    <w:p>
      <w:pPr>
        <w:pStyle w:val="ListBullet"/>
      </w:pPr>
      <w:r>
        <w:t>Function: record_history() - Line: 35</w:t>
      </w:r>
    </w:p>
    <w:p>
      <w:pPr>
        <w:pStyle w:val="ListBullet"/>
      </w:pPr>
      <w:r>
        <w:t>Function: get_batch_history() - Line: 43</w:t>
      </w:r>
    </w:p>
    <w:p>
      <w:pPr>
        <w:pStyle w:val="Heading3"/>
      </w:pPr>
      <w:r>
        <w:t>backend\Features\Repositories\Implementations\book_repository.py</w:t>
      </w:r>
    </w:p>
    <w:p>
      <w:pPr>
        <w:pStyle w:val="ListBullet"/>
      </w:pPr>
      <w:r>
        <w:t>Class: NewlyAcquiredBookRepository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get_recent() - Line: 24</w:t>
      </w:r>
    </w:p>
    <w:p>
      <w:pPr>
        <w:pStyle w:val="ListBullet"/>
      </w:pPr>
      <w:r>
        <w:t>Function: get_books_by_batch() - Line: 27</w:t>
      </w:r>
    </w:p>
    <w:p>
      <w:pPr>
        <w:pStyle w:val="ListBullet"/>
      </w:pPr>
      <w:r>
        <w:t>Function: get_by_id() - Line: 30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55</w:t>
      </w:r>
    </w:p>
    <w:p>
      <w:pPr>
        <w:pStyle w:val="Heading3"/>
      </w:pPr>
      <w:r>
        <w:t>backend\Features\Repositories\Implementations\cms_repository.py</w:t>
      </w:r>
    </w:p>
    <w:p>
      <w:pPr>
        <w:pStyle w:val="ListBullet"/>
      </w:pPr>
      <w:r>
        <w:t>Class: PageContentRepository - Line: 8</w:t>
      </w:r>
    </w:p>
    <w:p>
      <w:pPr>
        <w:pStyle w:val="ListBullet"/>
      </w:pPr>
      <w:r>
        <w:t>Class: PageImageRepository - Line: 27</w:t>
      </w:r>
    </w:p>
    <w:p>
      <w:pPr>
        <w:pStyle w:val="ListBullet"/>
      </w:pPr>
      <w:r>
        <w:t>Class: ManagedLinkRepository - Line: 31</w:t>
      </w:r>
    </w:p>
    <w:p>
      <w:pPr>
        <w:pStyle w:val="ListBullet"/>
      </w:pPr>
      <w:r>
        <w:t>Class: ManagedFileRepository - Line: 56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get_by_slug() - Line: 12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get_all_active() - Line: 28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ListBullet"/>
      </w:pPr>
      <w:r>
        <w:t>Function: get_all_active() - Line: 57</w:t>
      </w:r>
    </w:p>
    <w:p>
      <w:pPr>
        <w:pStyle w:val="ListBullet"/>
      </w:pPr>
      <w:r>
        <w:t>Function: get_all() - Line: 60</w:t>
      </w:r>
    </w:p>
    <w:p>
      <w:pPr>
        <w:pStyle w:val="ListBullet"/>
      </w:pPr>
      <w:r>
        <w:t>Function: get_by_id() - Line: 63</w:t>
      </w:r>
    </w:p>
    <w:p>
      <w:pPr>
        <w:pStyle w:val="ListBullet"/>
      </w:pPr>
      <w:r>
        <w:t>Function: create() - Line: 66</w:t>
      </w:r>
    </w:p>
    <w:p>
      <w:pPr>
        <w:pStyle w:val="ListBullet"/>
      </w:pPr>
      <w:r>
        <w:t>Function: delete() - Line: 69</w:t>
      </w:r>
    </w:p>
    <w:p>
      <w:pPr>
        <w:pStyle w:val="Heading3"/>
      </w:pPr>
      <w:r>
        <w:t>backend\Features\Repositories\Implementations\contact_repository.py</w:t>
      </w:r>
    </w:p>
    <w:p>
      <w:pPr>
        <w:pStyle w:val="ListBullet"/>
      </w:pPr>
      <w:r>
        <w:t>Class: ContactRepository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14</w:t>
      </w:r>
    </w:p>
    <w:p>
      <w:pPr>
        <w:pStyle w:val="ListBullet"/>
      </w:pPr>
      <w:r>
        <w:t>Function: get_count_by_type_and_date() - Line: 17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mark_as_read() - Line: 31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48</w:t>
      </w:r>
    </w:p>
    <w:p>
      <w:pPr>
        <w:pStyle w:val="ListBullet"/>
      </w:pPr>
      <w:r>
        <w:t>Function: get_replies_by_email() - Line: 58</w:t>
      </w:r>
    </w:p>
    <w:p>
      <w:pPr>
        <w:pStyle w:val="Heading3"/>
      </w:pPr>
      <w:r>
        <w:t>backend\Features\Repositories\Implementations\eresource_repository.py</w:t>
      </w:r>
    </w:p>
    <w:p>
      <w:pPr>
        <w:pStyle w:val="ListBullet"/>
      </w:pPr>
      <w:r>
        <w:t>Class: EResourceDepartmentRepository - Line: 6</w:t>
      </w:r>
    </w:p>
    <w:p>
      <w:pPr>
        <w:pStyle w:val="ListBullet"/>
      </w:pPr>
      <w:r>
        <w:t>Class: EResourceFileRepository - Line: 31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Heading3"/>
      </w:pPr>
      <w:r>
        <w:t>backend\Features\Repositories\Implementations\feedback_repository.py</w:t>
      </w:r>
    </w:p>
    <w:p>
      <w:pPr>
        <w:pStyle w:val="ListBullet"/>
      </w:pPr>
      <w:r>
        <w:t>Class: FeedbackRepository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get_today_submission_count() - Line: 14</w:t>
      </w:r>
    </w:p>
    <w:p>
      <w:pPr>
        <w:pStyle w:val="ListBullet"/>
      </w:pPr>
      <w:r>
        <w:t>Function: get_all() - Line: 23</w:t>
      </w:r>
    </w:p>
    <w:p>
      <w:pPr>
        <w:pStyle w:val="ListBullet"/>
      </w:pPr>
      <w:r>
        <w:t>Function: get_by_id() - Line: 26</w:t>
      </w:r>
    </w:p>
    <w:p>
      <w:pPr>
        <w:pStyle w:val="Heading3"/>
      </w:pPr>
      <w:r>
        <w:t>backend\Features\Repositories\Implementations\gallery_repository.py</w:t>
      </w:r>
    </w:p>
    <w:p>
      <w:pPr>
        <w:pStyle w:val="ListBullet"/>
      </w:pPr>
      <w:r>
        <w:t>Class: LibraryInteriorImageRepository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backend\Features\Repositories\Implementations\notification_repository.py</w:t>
      </w:r>
    </w:p>
    <w:p>
      <w:pPr>
        <w:pStyle w:val="ListBullet"/>
      </w:pPr>
      <w:r>
        <w:t>Class: NotificationRepository - Line: 10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15</w:t>
      </w:r>
    </w:p>
    <w:p>
      <w:pPr>
        <w:pStyle w:val="ListBullet"/>
      </w:pPr>
      <w:r>
        <w:t>Function: get_replied_emails() - Line: 23</w:t>
      </w:r>
    </w:p>
    <w:p>
      <w:pPr>
        <w:pStyle w:val="ListBullet"/>
      </w:pPr>
      <w:r>
        <w:t>Function: get_unread_reservations() - Line: 31</w:t>
      </w:r>
    </w:p>
    <w:p>
      <w:pPr>
        <w:pStyle w:val="ListBullet"/>
      </w:pPr>
      <w:r>
        <w:t>Function: get_unread_credential_requests() - Line: 39</w:t>
      </w:r>
    </w:p>
    <w:p>
      <w:pPr>
        <w:pStyle w:val="ListBullet"/>
      </w:pPr>
      <w:r>
        <w:t>Function: get_total_unread_count() - Line: 47</w:t>
      </w:r>
    </w:p>
    <w:p>
      <w:pPr>
        <w:pStyle w:val="ListBullet"/>
      </w:pPr>
      <w:r>
        <w:t>Function: mark_all_unread_as_read() - Line: 50</w:t>
      </w:r>
    </w:p>
    <w:p>
      <w:pPr>
        <w:pStyle w:val="Heading3"/>
      </w:pPr>
      <w:r>
        <w:t>backend\Features\Repositories\Implementations\personnel_repository.py</w:t>
      </w:r>
    </w:p>
    <w:p>
      <w:pPr>
        <w:pStyle w:val="ListBullet"/>
      </w:pPr>
      <w:r>
        <w:t>Class: PersonnelRepository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10</w:t>
      </w:r>
    </w:p>
    <w:p>
      <w:pPr>
        <w:pStyle w:val="ListBullet"/>
      </w:pPr>
      <w:r>
        <w:t>Function: create() - Line: 13</w:t>
      </w:r>
    </w:p>
    <w:p>
      <w:pPr>
        <w:pStyle w:val="ListBullet"/>
      </w:pPr>
      <w:r>
        <w:t>Function: update() - Line: 16</w:t>
      </w:r>
    </w:p>
    <w:p>
      <w:pPr>
        <w:pStyle w:val="ListBullet"/>
      </w:pPr>
      <w:r>
        <w:t>Function: delete() - Line: 24</w:t>
      </w:r>
    </w:p>
    <w:p>
      <w:pPr>
        <w:pStyle w:val="Heading3"/>
      </w:pPr>
      <w:r>
        <w:t>backend\Features\Repositories\Implementations\recycle_bin_repository.py</w:t>
      </w:r>
    </w:p>
    <w:p>
      <w:pPr>
        <w:pStyle w:val="ListBullet"/>
      </w:pPr>
      <w:r>
        <w:t>Class: RecycleBinRepository - Line: 19</w:t>
      </w:r>
    </w:p>
    <w:p>
      <w:pPr>
        <w:pStyle w:val="ListBullet"/>
      </w:pPr>
      <w:r>
        <w:t>Function: get_all() - Line: 20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delete_permanently() - Line: 40</w:t>
      </w:r>
    </w:p>
    <w:p>
      <w:pPr>
        <w:pStyle w:val="ListBullet"/>
      </w:pPr>
      <w:r>
        <w:t>Function: delete_older_than() - Line: 47</w:t>
      </w:r>
    </w:p>
    <w:p>
      <w:pPr>
        <w:pStyle w:val="ListBullet"/>
      </w:pPr>
      <w:r>
        <w:t>Function: restore_entity() - Line: 52</w:t>
      </w:r>
    </w:p>
    <w:p>
      <w:pPr>
        <w:pStyle w:val="ListBullet"/>
      </w:pPr>
      <w:r>
        <w:t>Function: _clean_urls() - Line: 53</w:t>
      </w:r>
    </w:p>
    <w:p>
      <w:pPr>
        <w:pStyle w:val="ListBullet"/>
      </w:pPr>
      <w:r>
        <w:t>Function: restore_dept() - Line: 113</w:t>
      </w:r>
    </w:p>
    <w:p>
      <w:pPr>
        <w:pStyle w:val="Heading3"/>
      </w:pPr>
      <w:r>
        <w:t>backend\Features\Repositories\Implementations\reference_repository.py</w:t>
      </w:r>
    </w:p>
    <w:p>
      <w:pPr>
        <w:pStyle w:val="ListBullet"/>
      </w:pPr>
      <w:r>
        <w:t>Class: ResearchReferenceRepository - Line: 5</w:t>
      </w:r>
    </w:p>
    <w:p>
      <w:pPr>
        <w:pStyle w:val="ListBullet"/>
      </w:pPr>
      <w:r>
        <w:t>Function: get_all() - Line: 6</w:t>
      </w:r>
    </w:p>
    <w:p>
      <w:pPr>
        <w:pStyle w:val="ListBullet"/>
      </w:pPr>
      <w:r>
        <w:t>Function: get_by_id() - Line: 9</w:t>
      </w:r>
    </w:p>
    <w:p>
      <w:pPr>
        <w:pStyle w:val="ListBullet"/>
      </w:pPr>
      <w:r>
        <w:t>Function: search() - Line: 15</w:t>
      </w:r>
    </w:p>
    <w:p>
      <w:pPr>
        <w:pStyle w:val="ListBullet"/>
      </w:pPr>
      <w:r>
        <w:t>Function: create() - Line: 32</w:t>
      </w:r>
    </w:p>
    <w:p>
      <w:pPr>
        <w:pStyle w:val="ListBullet"/>
      </w:pPr>
      <w:r>
        <w:t>Function: bulk_create() - Line: 35</w:t>
      </w:r>
    </w:p>
    <w:p>
      <w:pPr>
        <w:pStyle w:val="ListBullet"/>
      </w:pPr>
      <w:r>
        <w:t>Function: get_by_scopes() - Line: 50</w:t>
      </w:r>
    </w:p>
    <w:p>
      <w:pPr>
        <w:pStyle w:val="ListBullet"/>
      </w:pPr>
      <w:r>
        <w:t>Function: bulk_update_fields() - Line: 66</w:t>
      </w:r>
    </w:p>
    <w:p>
      <w:pPr>
        <w:pStyle w:val="ListBullet"/>
      </w:pPr>
      <w:r>
        <w:t>Function: update() - Line: 90</w:t>
      </w:r>
    </w:p>
    <w:p>
      <w:pPr>
        <w:pStyle w:val="ListBullet"/>
      </w:pPr>
      <w:r>
        <w:t>Function: delete() - Line: 96</w:t>
      </w:r>
    </w:p>
    <w:p>
      <w:pPr>
        <w:pStyle w:val="Heading3"/>
      </w:pPr>
      <w:r>
        <w:t>backend\Features\Repositories\Implementations\report_repository.py</w:t>
      </w:r>
    </w:p>
    <w:p>
      <w:pPr>
        <w:pStyle w:val="ListBullet"/>
      </w:pPr>
      <w:r>
        <w:t>Class: ReportRepository - Line: 7</w:t>
      </w:r>
    </w:p>
    <w:p>
      <w:pPr>
        <w:pStyle w:val="ListBullet"/>
      </w:pPr>
      <w:r>
        <w:t>Function: create_report() - Line: 8</w:t>
      </w:r>
    </w:p>
    <w:p>
      <w:pPr>
        <w:pStyle w:val="ListBullet"/>
      </w:pPr>
      <w:r>
        <w:t>Function: get_history() - Line: 17</w:t>
      </w:r>
    </w:p>
    <w:p>
      <w:pPr>
        <w:pStyle w:val="ListBullet"/>
      </w:pPr>
      <w:r>
        <w:t>Function: get_report_by_id() - Line: 26</w:t>
      </w:r>
    </w:p>
    <w:p>
      <w:pPr>
        <w:pStyle w:val="ListBullet"/>
      </w:pPr>
      <w:r>
        <w:t>Function: archive_report() - Line: 32</w:t>
      </w:r>
    </w:p>
    <w:p>
      <w:pPr>
        <w:pStyle w:val="ListBullet"/>
      </w:pPr>
      <w:r>
        <w:t>Function: unarchive_report() - Line: 41</w:t>
      </w:r>
    </w:p>
    <w:p>
      <w:pPr>
        <w:pStyle w:val="ListBullet"/>
      </w:pPr>
      <w:r>
        <w:t>Function: get_archived_reports() - Line: 50</w:t>
      </w:r>
    </w:p>
    <w:p>
      <w:pPr>
        <w:pStyle w:val="ListBullet"/>
      </w:pPr>
      <w:r>
        <w:t>Function: delete_report() - Line: 53</w:t>
      </w:r>
    </w:p>
    <w:p>
      <w:pPr>
        <w:pStyle w:val="ListBullet"/>
      </w:pPr>
      <w:r>
        <w:t>Function: create_report_from_snapshot() - Line: 61</w:t>
      </w:r>
    </w:p>
    <w:p>
      <w:pPr>
        <w:pStyle w:val="Heading3"/>
      </w:pPr>
      <w:r>
        <w:t>backend\Features\Repositories\Implementations\settings_repository.py</w:t>
      </w:r>
    </w:p>
    <w:p>
      <w:pPr>
        <w:pStyle w:val="ListBullet"/>
      </w:pPr>
      <w:r>
        <w:t>Class: SettingsRepository - Line: 6</w:t>
      </w:r>
    </w:p>
    <w:p>
      <w:pPr>
        <w:pStyle w:val="ListBullet"/>
      </w:pPr>
      <w:r>
        <w:t>Function: get_settings() - Line: 7</w:t>
      </w:r>
    </w:p>
    <w:p>
      <w:pPr>
        <w:pStyle w:val="ListBullet"/>
      </w:pPr>
      <w:r>
        <w:t>Function: update_settings() - Line: 12</w:t>
      </w:r>
    </w:p>
    <w:p>
      <w:pPr>
        <w:pStyle w:val="Heading3"/>
      </w:pPr>
      <w:r>
        <w:t>backend\Features\Repositories\Implementations\user_repository.py</w:t>
      </w:r>
    </w:p>
    <w:p>
      <w:pPr>
        <w:pStyle w:val="ListBullet"/>
      </w:pPr>
      <w:r>
        <w:t>Class: UserRepository - Line: 7</w:t>
      </w:r>
    </w:p>
    <w:p>
      <w:pPr>
        <w:pStyle w:val="ListBullet"/>
      </w:pPr>
      <w:r>
        <w:t>Function: get_all()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get_by_email() - Line: 47</w:t>
      </w:r>
    </w:p>
    <w:p>
      <w:pPr>
        <w:pStyle w:val="ListBullet"/>
      </w:pPr>
      <w:r>
        <w:t>Function: username_exists_exclude_user() - Line: 50</w:t>
      </w:r>
    </w:p>
    <w:p>
      <w:pPr>
        <w:pStyle w:val="ListBullet"/>
      </w:pPr>
      <w:r>
        <w:t>Function: email_exists_exclude_user() - Line: 53</w:t>
      </w:r>
    </w:p>
    <w:p>
      <w:pPr>
        <w:pStyle w:val="ListBullet"/>
      </w:pPr>
      <w:r>
        <w:t>Function: clear_user_sessions() - Line: 56</w:t>
      </w:r>
    </w:p>
    <w:p>
      <w:pPr>
        <w:pStyle w:val="ListBullet"/>
      </w:pPr>
      <w:r>
        <w:t>Function: clear_all_sessions_and_status() - Line: 66</w:t>
      </w:r>
    </w:p>
    <w:p>
      <w:pPr>
        <w:pStyle w:val="Heading3"/>
      </w:pPr>
      <w:r>
        <w:t>backend\Features\Repositories\Interfaces\batch_repository_interface.py</w:t>
      </w:r>
    </w:p>
    <w:p>
      <w:pPr>
        <w:pStyle w:val="ListBullet"/>
      </w:pPr>
      <w:r>
        <w:t>Class: IBatchRepository - Line: 7</w:t>
      </w:r>
    </w:p>
    <w:p>
      <w:pPr>
        <w:pStyle w:val="ListBullet"/>
      </w:pPr>
      <w:r>
        <w:t>Function: get_current_display_batch() - Line: 9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update_batch() - Line: 25</w:t>
      </w:r>
    </w:p>
    <w:p>
      <w:pPr>
        <w:pStyle w:val="ListBullet"/>
      </w:pPr>
      <w:r>
        <w:t>Function: record_history() - Line: 29</w:t>
      </w:r>
    </w:p>
    <w:p>
      <w:pPr>
        <w:pStyle w:val="ListBullet"/>
      </w:pPr>
      <w:r>
        <w:t>Function: get_batch_history() - Line: 33</w:t>
      </w:r>
    </w:p>
    <w:p>
      <w:pPr>
        <w:pStyle w:val="Heading3"/>
      </w:pPr>
      <w:r>
        <w:t>backend\Features\Repositories\Interfaces\contact_repository_interface.py</w:t>
      </w:r>
    </w:p>
    <w:p>
      <w:pPr>
        <w:pStyle w:val="ListBullet"/>
      </w:pPr>
      <w:r>
        <w:t>Class: ContactRepositoryInterface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mark_as_read() - Line: 34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44</w:t>
      </w:r>
    </w:p>
    <w:p>
      <w:pPr>
        <w:pStyle w:val="ListBullet"/>
      </w:pPr>
      <w:r>
        <w:t>Function: get_replies_by_email() - Line: 48</w:t>
      </w:r>
    </w:p>
    <w:p>
      <w:pPr>
        <w:pStyle w:val="Heading3"/>
      </w:pPr>
      <w:r>
        <w:t>backend\Features\Repositories\Interfaces\feedback_repository_interface.py</w:t>
      </w:r>
    </w:p>
    <w:p>
      <w:pPr>
        <w:pStyle w:val="ListBullet"/>
      </w:pPr>
      <w:r>
        <w:t>Class: FeedbackRepositoryInterface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21</w:t>
      </w:r>
    </w:p>
    <w:p>
      <w:pPr>
        <w:pStyle w:val="Heading3"/>
      </w:pPr>
      <w:r>
        <w:t>backend\Features\Repositories\Interfaces\i_analytics_repository.py</w:t>
      </w:r>
    </w:p>
    <w:p>
      <w:pPr>
        <w:pStyle w:val="ListBullet"/>
      </w:pPr>
      <w:r>
        <w:t>Class: ISiteVisitRepository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backend\Features\Repositories\Interfaces\i_book_repository.py</w:t>
      </w:r>
    </w:p>
    <w:p>
      <w:pPr>
        <w:pStyle w:val="ListBullet"/>
      </w:pPr>
      <w:r>
        <w:t>Class: INewlyAcquiredBookRepository - Line: 5</w:t>
      </w:r>
    </w:p>
    <w:p>
      <w:pPr>
        <w:pStyle w:val="ListBullet"/>
      </w:pPr>
      <w:r>
        <w:t>Function: get_books_by_batch()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get_by_id() - Line: 27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update() - Line: 35</w:t>
      </w:r>
    </w:p>
    <w:p>
      <w:pPr>
        <w:pStyle w:val="ListBullet"/>
      </w:pPr>
      <w:r>
        <w:t>Function: delete() - Line: 39</w:t>
      </w:r>
    </w:p>
    <w:p>
      <w:pPr>
        <w:pStyle w:val="Heading3"/>
      </w:pPr>
      <w:r>
        <w:t>backend\Features\Repositories\Interfaces\i_cms_repository.py</w:t>
      </w:r>
    </w:p>
    <w:p>
      <w:pPr>
        <w:pStyle w:val="ListBullet"/>
      </w:pPr>
      <w:r>
        <w:t>Class: IPageContentRepository - Line: 5</w:t>
      </w:r>
    </w:p>
    <w:p>
      <w:pPr>
        <w:pStyle w:val="ListBullet"/>
      </w:pPr>
      <w:r>
        <w:t>Class: IPageImageRepository - Line: 18</w:t>
      </w:r>
    </w:p>
    <w:p>
      <w:pPr>
        <w:pStyle w:val="ListBullet"/>
      </w:pPr>
      <w:r>
        <w:t>Class: IManagedLinkRepository - Line: 23</w:t>
      </w:r>
    </w:p>
    <w:p>
      <w:pPr>
        <w:pStyle w:val="ListBullet"/>
      </w:pPr>
      <w:r>
        <w:t>Class: IManagedFileRepository - Line: 44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get_by_slug() - Line: 11</w:t>
      </w:r>
    </w:p>
    <w:p>
      <w:pPr>
        <w:pStyle w:val="ListBullet"/>
      </w:pPr>
      <w:r>
        <w:t>Function: update() - Line: 15</w:t>
      </w:r>
    </w:p>
    <w:p>
      <w:pPr>
        <w:pStyle w:val="ListBullet"/>
      </w:pPr>
      <w:r>
        <w:t>Function: get_all_active() - Line: 20</w:t>
      </w:r>
    </w:p>
    <w:p>
      <w:pPr>
        <w:pStyle w:val="ListBullet"/>
      </w:pPr>
      <w:r>
        <w:t>Function: get_all()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41</w:t>
      </w:r>
    </w:p>
    <w:p>
      <w:pPr>
        <w:pStyle w:val="ListBullet"/>
      </w:pPr>
      <w:r>
        <w:t>Function: get_all() - Line: 46</w:t>
      </w:r>
    </w:p>
    <w:p>
      <w:pPr>
        <w:pStyle w:val="ListBullet"/>
      </w:pPr>
      <w:r>
        <w:t>Function: get_by_id() - Line: 50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58</w:t>
      </w:r>
    </w:p>
    <w:p>
      <w:pPr>
        <w:pStyle w:val="ListBullet"/>
      </w:pPr>
      <w:r>
        <w:t>Function: get_all_active() - Line: 62</w:t>
      </w:r>
    </w:p>
    <w:p>
      <w:pPr>
        <w:pStyle w:val="Heading3"/>
      </w:pPr>
      <w:r>
        <w:t>backend\Features\Repositories\Interfaces\i_eresource_repository.py</w:t>
      </w:r>
    </w:p>
    <w:p>
      <w:pPr>
        <w:pStyle w:val="ListBullet"/>
      </w:pPr>
      <w:r>
        <w:t>Class: IEResourceDepartmentRepository - Line: 5</w:t>
      </w:r>
    </w:p>
    <w:p>
      <w:pPr>
        <w:pStyle w:val="ListBullet"/>
      </w:pPr>
      <w:r>
        <w:t>Class: IEResourceFileRepository - Line: 25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get_all_active()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backend\Features\Repositories\Interfaces\i_gallery_repository.py</w:t>
      </w:r>
    </w:p>
    <w:p>
      <w:pPr>
        <w:pStyle w:val="ListBullet"/>
      </w:pPr>
      <w:r>
        <w:t>Class: ILibraryInteriorImageRepository - Line: 5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backend\Features\Repositories\Interfaces\i_notification_repository.py</w:t>
      </w:r>
    </w:p>
    <w:p>
      <w:pPr>
        <w:pStyle w:val="ListBullet"/>
      </w:pPr>
      <w:r>
        <w:t>Class: INotificationRepository - Line: 9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17</w:t>
      </w:r>
    </w:p>
    <w:p>
      <w:pPr>
        <w:pStyle w:val="ListBullet"/>
      </w:pPr>
      <w:r>
        <w:t>Function: get_replied_emails() - Line: 22</w:t>
      </w:r>
    </w:p>
    <w:p>
      <w:pPr>
        <w:pStyle w:val="ListBullet"/>
      </w:pPr>
      <w:r>
        <w:t>Function: get_unread_reservations() - Line: 27</w:t>
      </w:r>
    </w:p>
    <w:p>
      <w:pPr>
        <w:pStyle w:val="ListBullet"/>
      </w:pPr>
      <w:r>
        <w:t>Function: get_unread_credential_requests() - Line: 32</w:t>
      </w:r>
    </w:p>
    <w:p>
      <w:pPr>
        <w:pStyle w:val="ListBullet"/>
      </w:pPr>
      <w:r>
        <w:t>Function: get_total_unread_count() - Line: 37</w:t>
      </w:r>
    </w:p>
    <w:p>
      <w:pPr>
        <w:pStyle w:val="ListBullet"/>
      </w:pPr>
      <w:r>
        <w:t>Function: mark_all_unread_as_read() - Line: 42</w:t>
      </w:r>
    </w:p>
    <w:p>
      <w:pPr>
        <w:pStyle w:val="Heading3"/>
      </w:pPr>
      <w:r>
        <w:t>backend\Features\Repositories\Interfaces\i_personnel_repository.py</w:t>
      </w:r>
    </w:p>
    <w:p>
      <w:pPr>
        <w:pStyle w:val="ListBullet"/>
      </w:pPr>
      <w:r>
        <w:t>Class: IPersonnelRepository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backend\Features\Repositories\Interfaces\i_recycle_bin_repository.py</w:t>
      </w:r>
    </w:p>
    <w:p>
      <w:pPr>
        <w:pStyle w:val="ListBullet"/>
      </w:pPr>
      <w:r>
        <w:t>Class: IRecycleBinRepository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delete_permanently() - Line: 17</w:t>
      </w:r>
    </w:p>
    <w:p>
      <w:pPr>
        <w:pStyle w:val="ListBullet"/>
      </w:pPr>
      <w:r>
        <w:t>Function: delete_older_than() - Line: 20</w:t>
      </w:r>
    </w:p>
    <w:p>
      <w:pPr>
        <w:pStyle w:val="Heading3"/>
      </w:pPr>
      <w:r>
        <w:t>backend\Features\Repositories\Interfaces\i_report_repository.py</w:t>
      </w:r>
    </w:p>
    <w:p>
      <w:pPr>
        <w:pStyle w:val="ListBullet"/>
      </w:pPr>
      <w:r>
        <w:t>Class: IReportRepository - Line: 5</w:t>
      </w:r>
    </w:p>
    <w:p>
      <w:pPr>
        <w:pStyle w:val="ListBullet"/>
      </w:pPr>
      <w:r>
        <w:t>Function: create_report()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ListBullet"/>
      </w:pPr>
      <w:r>
        <w:t>Function: create_report_from_snapshot() - Line: 35</w:t>
      </w:r>
    </w:p>
    <w:p>
      <w:pPr>
        <w:pStyle w:val="Heading3"/>
      </w:pPr>
      <w:r>
        <w:t>backend\Features\Repositories\Interfaces\i_user_repository.py</w:t>
      </w:r>
    </w:p>
    <w:p>
      <w:pPr>
        <w:pStyle w:val="ListBullet"/>
      </w:pPr>
      <w:r>
        <w:t>Class: IUserRepository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ListBullet"/>
      </w:pPr>
      <w:r>
        <w:t>Function: clear_all_sessions_and_status() - Line: 43</w:t>
      </w:r>
    </w:p>
    <w:p>
      <w:pPr>
        <w:pStyle w:val="Heading3"/>
      </w:pPr>
      <w:r>
        <w:t>backend\Features\Services\Implementations\ai_service.py</w:t>
      </w:r>
    </w:p>
    <w:p>
      <w:pPr>
        <w:pStyle w:val="ListBullet"/>
      </w:pPr>
      <w:r>
        <w:t>Class: AIService - Line: 20</w:t>
      </w:r>
    </w:p>
    <w:p>
      <w:pPr>
        <w:pStyle w:val="ListBullet"/>
      </w:pPr>
      <w:r>
        <w:t>Function: __init__() - Line: 21</w:t>
      </w:r>
    </w:p>
    <w:p>
      <w:pPr>
        <w:pStyle w:val="ListBullet"/>
      </w:pPr>
      <w:r>
        <w:t>Function: _normalize_question() - Line: 32</w:t>
      </w:r>
    </w:p>
    <w:p>
      <w:pPr>
        <w:pStyle w:val="ListBullet"/>
      </w:pPr>
      <w:r>
        <w:t>Function: _get_cached_answer() - Line: 37</w:t>
      </w:r>
    </w:p>
    <w:p>
      <w:pPr>
        <w:pStyle w:val="ListBullet"/>
      </w:pPr>
      <w:r>
        <w:t>Function: _save_to_cache() - Line: 92</w:t>
      </w:r>
    </w:p>
    <w:p>
      <w:pPr>
        <w:pStyle w:val="ListBullet"/>
      </w:pPr>
      <w:r>
        <w:t>Function: _build_dynamic_system_prompt() - Line: 128</w:t>
      </w:r>
    </w:p>
    <w:p>
      <w:pPr>
        <w:pStyle w:val="ListBullet"/>
      </w:pPr>
      <w:r>
        <w:t>Function: generate_chat_response() - Line: 174</w:t>
      </w:r>
    </w:p>
    <w:p>
      <w:pPr>
        <w:pStyle w:val="ListBullet"/>
      </w:pPr>
      <w:r>
        <w:t>Function: generate_chat_stream() - Line: 226</w:t>
      </w:r>
    </w:p>
    <w:p>
      <w:pPr>
        <w:pStyle w:val="Heading3"/>
      </w:pPr>
      <w:r>
        <w:t>backend\Features\Services\Implementations\analytics_service.py</w:t>
      </w:r>
    </w:p>
    <w:p>
      <w:pPr>
        <w:pStyle w:val="ListBullet"/>
      </w:pPr>
      <w:r>
        <w:t>Class: SiteVisitService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get_all_visits()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track_visit() - Line: 22</w:t>
      </w:r>
    </w:p>
    <w:p>
      <w:pPr>
        <w:pStyle w:val="Heading3"/>
      </w:pPr>
      <w:r>
        <w:t>backend\Features\Services\Implementations\batch_service.py</w:t>
      </w:r>
    </w:p>
    <w:p>
      <w:pPr>
        <w:pStyle w:val="ListBullet"/>
      </w:pPr>
      <w:r>
        <w:t>Class: BatchService - Line: 14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add_book_to_batch() - Line: 39</w:t>
      </w:r>
    </w:p>
    <w:p>
      <w:pPr>
        <w:pStyle w:val="ListBullet"/>
      </w:pPr>
      <w:r>
        <w:t>Function: update_book_in_batch() - Line: 53</w:t>
      </w:r>
    </w:p>
    <w:p>
      <w:pPr>
        <w:pStyle w:val="ListBullet"/>
      </w:pPr>
      <w:r>
        <w:t>Function: remove_book_from_batch() - Line: 69</w:t>
      </w:r>
    </w:p>
    <w:p>
      <w:pPr>
        <w:pStyle w:val="ListBullet"/>
      </w:pPr>
      <w:r>
        <w:t>Function: continue_batch() - Line: 93</w:t>
      </w:r>
    </w:p>
    <w:p>
      <w:pPr>
        <w:pStyle w:val="ListBullet"/>
      </w:pPr>
      <w:r>
        <w:t>Function: close_batch() - Line: 101</w:t>
      </w:r>
    </w:p>
    <w:p>
      <w:pPr>
        <w:pStyle w:val="ListBullet"/>
      </w:pPr>
      <w:r>
        <w:t>Function: archive_batch() - Line: 112</w:t>
      </w:r>
    </w:p>
    <w:p>
      <w:pPr>
        <w:pStyle w:val="ListBullet"/>
      </w:pPr>
      <w:r>
        <w:t>Function: activate_batch() - Line: 122</w:t>
      </w:r>
    </w:p>
    <w:p>
      <w:pPr>
        <w:pStyle w:val="ListBullet"/>
      </w:pPr>
      <w:r>
        <w:t>Function: reopen_batch() - Line: 138</w:t>
      </w:r>
    </w:p>
    <w:p>
      <w:pPr>
        <w:pStyle w:val="ListBullet"/>
      </w:pPr>
      <w:r>
        <w:t>Function: touch_batch() - Line: 148</w:t>
      </w:r>
    </w:p>
    <w:p>
      <w:pPr>
        <w:pStyle w:val="ListBullet"/>
      </w:pPr>
      <w:r>
        <w:t>Function: get_current_display_batch() - Line: 156</w:t>
      </w:r>
    </w:p>
    <w:p>
      <w:pPr>
        <w:pStyle w:val="ListBullet"/>
      </w:pPr>
      <w:r>
        <w:t>Function: get_all_batches() - Line: 159</w:t>
      </w:r>
    </w:p>
    <w:p>
      <w:pPr>
        <w:pStyle w:val="ListBullet"/>
      </w:pPr>
      <w:r>
        <w:t>Function: get_batch_history() - Line: 162</w:t>
      </w:r>
    </w:p>
    <w:p>
      <w:pPr>
        <w:pStyle w:val="ListBullet"/>
      </w:pPr>
      <w:r>
        <w:t>Function: update_batch() - Line: 166</w:t>
      </w:r>
    </w:p>
    <w:p>
      <w:pPr>
        <w:pStyle w:val="ListBullet"/>
      </w:pPr>
      <w:r>
        <w:t>Function: get_batch_by_id() - Line: 189</w:t>
      </w:r>
    </w:p>
    <w:p>
      <w:pPr>
        <w:pStyle w:val="ListBullet"/>
      </w:pPr>
      <w:r>
        <w:t>Function: delete_batch() - Line: 193</w:t>
      </w:r>
    </w:p>
    <w:p>
      <w:pPr>
        <w:pStyle w:val="Heading3"/>
      </w:pPr>
      <w:r>
        <w:t>backend\Features\Services\Implementations\book_service.py</w:t>
      </w:r>
    </w:p>
    <w:p>
      <w:pPr>
        <w:pStyle w:val="ListBullet"/>
      </w:pPr>
      <w:r>
        <w:t>Class: NewlyAcquiredBookService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get_all_books()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22</w:t>
      </w:r>
    </w:p>
    <w:p>
      <w:pPr>
        <w:pStyle w:val="ListBullet"/>
      </w:pPr>
      <w:r>
        <w:t>Function: get_book_by_id() - Line: 25</w:t>
      </w:r>
    </w:p>
    <w:p>
      <w:pPr>
        <w:pStyle w:val="ListBullet"/>
      </w:pPr>
      <w:r>
        <w:t>Function: add_book() - Line: 28</w:t>
      </w:r>
    </w:p>
    <w:p>
      <w:pPr>
        <w:pStyle w:val="ListBullet"/>
      </w:pPr>
      <w:r>
        <w:t>Function: update_book() - Line: 31</w:t>
      </w:r>
    </w:p>
    <w:p>
      <w:pPr>
        <w:pStyle w:val="ListBullet"/>
      </w:pPr>
      <w:r>
        <w:t>Function: delete_book() - Line: 34</w:t>
      </w:r>
    </w:p>
    <w:p>
      <w:pPr>
        <w:pStyle w:val="Heading3"/>
      </w:pPr>
      <w:r>
        <w:t>backend\Features\Services\Implementations\cms_service.py</w:t>
      </w:r>
    </w:p>
    <w:p>
      <w:pPr>
        <w:pStyle w:val="ListBullet"/>
      </w:pPr>
      <w:r>
        <w:t>Class: PageContentService - Line: 14</w:t>
      </w:r>
    </w:p>
    <w:p>
      <w:pPr>
        <w:pStyle w:val="ListBullet"/>
      </w:pPr>
      <w:r>
        <w:t>Class: PageImageService - Line: 27</w:t>
      </w:r>
    </w:p>
    <w:p>
      <w:pPr>
        <w:pStyle w:val="ListBullet"/>
      </w:pPr>
      <w:r>
        <w:t>Class: ManagedLinkService - Line: 34</w:t>
      </w:r>
    </w:p>
    <w:p>
      <w:pPr>
        <w:pStyle w:val="ListBullet"/>
      </w:pPr>
      <w:r>
        <w:t>Class: ManagedFileService - Line: 68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get_all_content() - Line: 18</w:t>
      </w:r>
    </w:p>
    <w:p>
      <w:pPr>
        <w:pStyle w:val="ListBullet"/>
      </w:pPr>
      <w:r>
        <w:t>Function: get_content_by_slug() - Line: 21</w:t>
      </w:r>
    </w:p>
    <w:p>
      <w:pPr>
        <w:pStyle w:val="ListBullet"/>
      </w:pPr>
      <w:r>
        <w:t>Function: update_content() - Line: 24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get_all_images() - Line: 31</w:t>
      </w:r>
    </w:p>
    <w:p>
      <w:pPr>
        <w:pStyle w:val="ListBullet"/>
      </w:pPr>
      <w:r>
        <w:t>Function: __init__() - Line: 35</w:t>
      </w:r>
    </w:p>
    <w:p>
      <w:pPr>
        <w:pStyle w:val="ListBullet"/>
      </w:pPr>
      <w:r>
        <w:t>Function: get_all_links() - Line: 39</w:t>
      </w:r>
    </w:p>
    <w:p>
      <w:pPr>
        <w:pStyle w:val="ListBullet"/>
      </w:pPr>
      <w:r>
        <w:t>Function: get_all() - Line: 42</w:t>
      </w:r>
    </w:p>
    <w:p>
      <w:pPr>
        <w:pStyle w:val="ListBullet"/>
      </w:pPr>
      <w:r>
        <w:t>Function: get_by_id() - Line: 45</w:t>
      </w:r>
    </w:p>
    <w:p>
      <w:pPr>
        <w:pStyle w:val="ListBullet"/>
      </w:pPr>
      <w:r>
        <w:t>Function: create() - Line: 48</w:t>
      </w:r>
    </w:p>
    <w:p>
      <w:pPr>
        <w:pStyle w:val="ListBullet"/>
      </w:pPr>
      <w:r>
        <w:t>Function: update() - Line: 51</w:t>
      </w:r>
    </w:p>
    <w:p>
      <w:pPr>
        <w:pStyle w:val="ListBullet"/>
      </w:pPr>
      <w:r>
        <w:t>Function: delete() - Line: 54</w:t>
      </w:r>
    </w:p>
    <w:p>
      <w:pPr>
        <w:pStyle w:val="ListBullet"/>
      </w:pPr>
      <w:r>
        <w:t>Function: __init__() - Line: 69</w:t>
      </w:r>
    </w:p>
    <w:p>
      <w:pPr>
        <w:pStyle w:val="ListBullet"/>
      </w:pPr>
      <w:r>
        <w:t>Function: get_all_files() - Line: 73</w:t>
      </w:r>
    </w:p>
    <w:p>
      <w:pPr>
        <w:pStyle w:val="ListBullet"/>
      </w:pPr>
      <w:r>
        <w:t>Function: get_all() - Line: 76</w:t>
      </w:r>
    </w:p>
    <w:p>
      <w:pPr>
        <w:pStyle w:val="ListBullet"/>
      </w:pPr>
      <w:r>
        <w:t>Function: get_by_id() - Line: 79</w:t>
      </w:r>
    </w:p>
    <w:p>
      <w:pPr>
        <w:pStyle w:val="ListBullet"/>
      </w:pPr>
      <w:r>
        <w:t>Function: create() - Line: 82</w:t>
      </w:r>
    </w:p>
    <w:p>
      <w:pPr>
        <w:pStyle w:val="ListBullet"/>
      </w:pPr>
      <w:r>
        <w:t>Function: delete() - Line: 113</w:t>
      </w:r>
    </w:p>
    <w:p>
      <w:pPr>
        <w:pStyle w:val="Heading3"/>
      </w:pPr>
      <w:r>
        <w:t>backend\Features\Services\Implementations\contact_service.py</w:t>
      </w:r>
    </w:p>
    <w:p>
      <w:pPr>
        <w:pStyle w:val="ListBullet"/>
      </w:pPr>
      <w:r>
        <w:t>Class: ContactService - Line: 27</w:t>
      </w:r>
    </w:p>
    <w:p>
      <w:pPr>
        <w:pStyle w:val="ListBullet"/>
      </w:pPr>
      <w:r>
        <w:t>Function: __init__() - Line: 29</w:t>
      </w:r>
    </w:p>
    <w:p>
      <w:pPr>
        <w:pStyle w:val="ListBullet"/>
      </w:pPr>
      <w:r>
        <w:t>Function: submit_contact() - Line: 33</w:t>
      </w:r>
    </w:p>
    <w:p>
      <w:pPr>
        <w:pStyle w:val="ListBullet"/>
      </w:pPr>
      <w:r>
        <w:t>Function: reply_to_message() - Line: 100</w:t>
      </w:r>
    </w:p>
    <w:p>
      <w:pPr>
        <w:pStyle w:val="ListBullet"/>
      </w:pPr>
      <w:r>
        <w:t>Function: update_message_status() - Line: 142</w:t>
      </w:r>
    </w:p>
    <w:p>
      <w:pPr>
        <w:pStyle w:val="ListBullet"/>
      </w:pPr>
      <w:r>
        <w:t>Function: reply_with_attachment() - Line: 150</w:t>
      </w:r>
    </w:p>
    <w:p>
      <w:pPr>
        <w:pStyle w:val="ListBullet"/>
      </w:pPr>
      <w:r>
        <w:t>Function: get_all_messages() - Line: 189</w:t>
      </w:r>
    </w:p>
    <w:p>
      <w:pPr>
        <w:pStyle w:val="ListBullet"/>
      </w:pPr>
      <w:r>
        <w:t>Function: get_count_by_type_and_date() - Line: 192</w:t>
      </w:r>
    </w:p>
    <w:p>
      <w:pPr>
        <w:pStyle w:val="ListBullet"/>
      </w:pPr>
      <w:r>
        <w:t>Function: get_recent() - Line: 195</w:t>
      </w:r>
    </w:p>
    <w:p>
      <w:pPr>
        <w:pStyle w:val="ListBullet"/>
      </w:pPr>
      <w:r>
        <w:t>Function: mark_message_read() - Line: 198</w:t>
      </w:r>
    </w:p>
    <w:p>
      <w:pPr>
        <w:pStyle w:val="ListBullet"/>
      </w:pPr>
      <w:r>
        <w:t>Function: get_replies_by_email() - Line: 201</w:t>
      </w:r>
    </w:p>
    <w:p>
      <w:pPr>
        <w:pStyle w:val="ListBullet"/>
      </w:pPr>
      <w:r>
        <w:t>Function: delete_message() - Line: 204</w:t>
      </w:r>
    </w:p>
    <w:p>
      <w:pPr>
        <w:pStyle w:val="ListBullet"/>
      </w:pPr>
      <w:r>
        <w:t>Function: upload_attachment() - Line: 219</w:t>
      </w:r>
    </w:p>
    <w:p>
      <w:pPr>
        <w:pStyle w:val="Heading3"/>
      </w:pPr>
      <w:r>
        <w:t>backend\Features\Services\Implementations\eresource_service.py</w:t>
      </w:r>
    </w:p>
    <w:p>
      <w:pPr>
        <w:pStyle w:val="ListBullet"/>
      </w:pPr>
      <w:r>
        <w:t>Class: EResourceDepartmentService - Line: 10</w:t>
      </w:r>
    </w:p>
    <w:p>
      <w:pPr>
        <w:pStyle w:val="ListBullet"/>
      </w:pPr>
      <w:r>
        <w:t>Class: EResourceFileService - Line: 44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get_departments() - Line: 15</w:t>
      </w:r>
    </w:p>
    <w:p>
      <w:pPr>
        <w:pStyle w:val="ListBullet"/>
      </w:pPr>
      <w:r>
        <w:t>Function: get_all() - Line: 18</w:t>
      </w:r>
    </w:p>
    <w:p>
      <w:pPr>
        <w:pStyle w:val="ListBullet"/>
      </w:pPr>
      <w:r>
        <w:t>Function: get_by_id() - Line: 21</w:t>
      </w:r>
    </w:p>
    <w:p>
      <w:pPr>
        <w:pStyle w:val="ListBullet"/>
      </w:pPr>
      <w:r>
        <w:t>Function: create() - Line: 24</w:t>
      </w:r>
    </w:p>
    <w:p>
      <w:pPr>
        <w:pStyle w:val="ListBullet"/>
      </w:pPr>
      <w:r>
        <w:t>Function: update() - Line: 27</w:t>
      </w:r>
    </w:p>
    <w:p>
      <w:pPr>
        <w:pStyle w:val="ListBullet"/>
      </w:pPr>
      <w:r>
        <w:t>Function: delete() - Line: 30</w:t>
      </w:r>
    </w:p>
    <w:p>
      <w:pPr>
        <w:pStyle w:val="ListBullet"/>
      </w:pPr>
      <w:r>
        <w:t>Function: __init__() - Line: 45</w:t>
      </w:r>
    </w:p>
    <w:p>
      <w:pPr>
        <w:pStyle w:val="ListBullet"/>
      </w:pPr>
      <w:r>
        <w:t>Function: get_all_files() - Line: 49</w:t>
      </w:r>
    </w:p>
    <w:p>
      <w:pPr>
        <w:pStyle w:val="ListBullet"/>
      </w:pPr>
      <w:r>
        <w:t>Function: get_all() - Line: 52</w:t>
      </w:r>
    </w:p>
    <w:p>
      <w:pPr>
        <w:pStyle w:val="ListBullet"/>
      </w:pPr>
      <w:r>
        <w:t>Function: get_by_id() - Line: 55</w:t>
      </w:r>
    </w:p>
    <w:p>
      <w:pPr>
        <w:pStyle w:val="ListBullet"/>
      </w:pPr>
      <w:r>
        <w:t>Function: create() - Line: 58</w:t>
      </w:r>
    </w:p>
    <w:p>
      <w:pPr>
        <w:pStyle w:val="ListBullet"/>
      </w:pPr>
      <w:r>
        <w:t>Function: update() - Line: 87</w:t>
      </w:r>
    </w:p>
    <w:p>
      <w:pPr>
        <w:pStyle w:val="ListBullet"/>
      </w:pPr>
      <w:r>
        <w:t>Function: delete() - Line: 90</w:t>
      </w:r>
    </w:p>
    <w:p>
      <w:pPr>
        <w:pStyle w:val="Heading3"/>
      </w:pPr>
      <w:r>
        <w:t>backend\Features\Services\Implementations\feedback_service.py</w:t>
      </w:r>
    </w:p>
    <w:p>
      <w:pPr>
        <w:pStyle w:val="ListBullet"/>
      </w:pPr>
      <w:r>
        <w:t>Class: FeedbackService - Line: 10</w:t>
      </w:r>
    </w:p>
    <w:p>
      <w:pPr>
        <w:pStyle w:val="ListBullet"/>
      </w:pPr>
      <w:r>
        <w:t>Function: __init__() - Line: 12</w:t>
      </w:r>
    </w:p>
    <w:p>
      <w:pPr>
        <w:pStyle w:val="ListBullet"/>
      </w:pPr>
      <w:r>
        <w:t>Function: submit_feedback() - Line: 15</w:t>
      </w:r>
    </w:p>
    <w:p>
      <w:pPr>
        <w:pStyle w:val="ListBullet"/>
      </w:pPr>
      <w:r>
        <w:t>Function: get_all_feedback() - Line: 39</w:t>
      </w:r>
    </w:p>
    <w:p>
      <w:pPr>
        <w:pStyle w:val="Heading3"/>
      </w:pPr>
      <w:r>
        <w:t>backend\Features\Services\Implementations\gallery_service.py</w:t>
      </w:r>
    </w:p>
    <w:p>
      <w:pPr>
        <w:pStyle w:val="ListBullet"/>
      </w:pPr>
      <w:r>
        <w:t>Class: LibraryInteriorImageService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get_gallery_images() - Line: 13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19</w:t>
      </w:r>
    </w:p>
    <w:p>
      <w:pPr>
        <w:pStyle w:val="ListBullet"/>
      </w:pPr>
      <w:r>
        <w:t>Function: create() - Line: 22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28</w:t>
      </w:r>
    </w:p>
    <w:p>
      <w:pPr>
        <w:pStyle w:val="Heading3"/>
      </w:pPr>
      <w:r>
        <w:t>backend\Features\Services\Implementations\notification_service.py</w:t>
      </w:r>
    </w:p>
    <w:p>
      <w:pPr>
        <w:pStyle w:val="ListBullet"/>
      </w:pPr>
      <w:r>
        <w:t>Class: NotificationService - Line: 15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get_all_notifications() - Line: 21</w:t>
      </w:r>
    </w:p>
    <w:p>
      <w:pPr>
        <w:pStyle w:val="ListBullet"/>
      </w:pPr>
      <w:r>
        <w:t>Function: mark_all_read() - Line: 149</w:t>
      </w:r>
    </w:p>
    <w:p>
      <w:pPr>
        <w:pStyle w:val="Heading3"/>
      </w:pPr>
      <w:r>
        <w:t>backend\Features\Services\Implementations\personnel_service.py</w:t>
      </w:r>
    </w:p>
    <w:p>
      <w:pPr>
        <w:pStyle w:val="ListBullet"/>
      </w:pPr>
      <w:r>
        <w:t>Class: PersonnelService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get_personnel_list() - Line: 12</w:t>
      </w:r>
    </w:p>
    <w:p>
      <w:pPr>
        <w:pStyle w:val="ListBullet"/>
      </w:pPr>
      <w:r>
        <w:t>Function: get_personnel_by_id() - Line: 15</w:t>
      </w:r>
    </w:p>
    <w:p>
      <w:pPr>
        <w:pStyle w:val="ListBullet"/>
      </w:pPr>
      <w:r>
        <w:t>Function: create_personnel() - Line: 18</w:t>
      </w:r>
    </w:p>
    <w:p>
      <w:pPr>
        <w:pStyle w:val="ListBullet"/>
      </w:pPr>
      <w:r>
        <w:t>Function: update_personnel() - Line: 21</w:t>
      </w:r>
    </w:p>
    <w:p>
      <w:pPr>
        <w:pStyle w:val="ListBullet"/>
      </w:pPr>
      <w:r>
        <w:t>Function: delete_personnel() - Line: 24</w:t>
      </w:r>
    </w:p>
    <w:p>
      <w:pPr>
        <w:pStyle w:val="Heading3"/>
      </w:pPr>
      <w:r>
        <w:t>backend\Features\Services\Implementations\recycle_bin_service.py</w:t>
      </w:r>
    </w:p>
    <w:p>
      <w:pPr>
        <w:pStyle w:val="ListBullet"/>
      </w:pPr>
      <w:r>
        <w:t>Class: RecycleBinService - Line: 10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get_all() - Line: 21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restore_item() - Line: 27</w:t>
      </w:r>
    </w:p>
    <w:p>
      <w:pPr>
        <w:pStyle w:val="ListBullet"/>
      </w:pPr>
      <w:r>
        <w:t>Function: delete_permanently() - Line: 60</w:t>
      </w:r>
    </w:p>
    <w:p>
      <w:pPr>
        <w:pStyle w:val="ListBullet"/>
      </w:pPr>
      <w:r>
        <w:t>Function: move_to_bin() - Line: 63</w:t>
      </w:r>
    </w:p>
    <w:p>
      <w:pPr>
        <w:pStyle w:val="ListBullet"/>
      </w:pPr>
      <w:r>
        <w:t>Function: auto_cleanup() - Line: 66</w:t>
      </w:r>
    </w:p>
    <w:p>
      <w:pPr>
        <w:pStyle w:val="Heading3"/>
      </w:pPr>
      <w:r>
        <w:t>backend\Features\Services\Implementations\reference_service.py</w:t>
      </w:r>
    </w:p>
    <w:p>
      <w:pPr>
        <w:pStyle w:val="ListBullet"/>
      </w:pPr>
      <w:r>
        <w:t>Class: ResearchReferenceService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get_all_references() - Line: 9</w:t>
      </w:r>
    </w:p>
    <w:p>
      <w:pPr>
        <w:pStyle w:val="ListBullet"/>
      </w:pPr>
      <w:r>
        <w:t>Function: get_reference_by_id() - Line: 13</w:t>
      </w:r>
    </w:p>
    <w:p>
      <w:pPr>
        <w:pStyle w:val="ListBullet"/>
      </w:pPr>
      <w:r>
        <w:t>Function: create_reference() - Line: 19</w:t>
      </w:r>
    </w:p>
    <w:p>
      <w:pPr>
        <w:pStyle w:val="ListBullet"/>
      </w:pPr>
      <w:r>
        <w:t>Function: update_reference() - Line: 26</w:t>
      </w:r>
    </w:p>
    <w:p>
      <w:pPr>
        <w:pStyle w:val="ListBullet"/>
      </w:pPr>
      <w:r>
        <w:t>Function: delete_reference() - Line: 42</w:t>
      </w:r>
    </w:p>
    <w:p>
      <w:pPr>
        <w:pStyle w:val="ListBullet"/>
      </w:pPr>
      <w:r>
        <w:t>Function: bulk_delete_references() - Line: 62</w:t>
      </w:r>
    </w:p>
    <w:p>
      <w:pPr>
        <w:pStyle w:val="ListBullet"/>
      </w:pPr>
      <w:r>
        <w:t>Function: _fingerprint() - Line: 88</w:t>
      </w:r>
    </w:p>
    <w:p>
      <w:pPr>
        <w:pStyle w:val="ListBullet"/>
      </w:pPr>
      <w:r>
        <w:t>Function: compute_sync_diff() - Line: 96</w:t>
      </w:r>
    </w:p>
    <w:p>
      <w:pPr>
        <w:pStyle w:val="ListBullet"/>
      </w:pPr>
      <w:r>
        <w:t>Function: commit_sync() - Line: 175</w:t>
      </w:r>
    </w:p>
    <w:p>
      <w:pPr>
        <w:pStyle w:val="Heading3"/>
      </w:pPr>
      <w:r>
        <w:t>backend\Features\Services\Implementations\report_service.py</w:t>
      </w:r>
    </w:p>
    <w:p>
      <w:pPr>
        <w:pStyle w:val="ListBullet"/>
      </w:pPr>
      <w:r>
        <w:t>Class: ReportService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generate_and_save_report() - Line: 13</w:t>
      </w:r>
    </w:p>
    <w:p>
      <w:pPr>
        <w:pStyle w:val="ListBullet"/>
      </w:pPr>
      <w:r>
        <w:t>Function: get_history() - Line: 16</w:t>
      </w:r>
    </w:p>
    <w:p>
      <w:pPr>
        <w:pStyle w:val="ListBullet"/>
      </w:pPr>
      <w:r>
        <w:t>Function: get_report_by_id() - Line: 19</w:t>
      </w:r>
    </w:p>
    <w:p>
      <w:pPr>
        <w:pStyle w:val="ListBullet"/>
      </w:pPr>
      <w:r>
        <w:t>Function: archive_report() - Line: 22</w:t>
      </w:r>
    </w:p>
    <w:p>
      <w:pPr>
        <w:pStyle w:val="ListBullet"/>
      </w:pPr>
      <w:r>
        <w:t>Function: unarchive_report() - Line: 25</w:t>
      </w:r>
    </w:p>
    <w:p>
      <w:pPr>
        <w:pStyle w:val="ListBullet"/>
      </w:pPr>
      <w:r>
        <w:t>Function: get_archived_reports() - Line: 28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backend\Features\Services\Implementations\settings_service.py</w:t>
      </w:r>
    </w:p>
    <w:p>
      <w:pPr>
        <w:pStyle w:val="ListBullet"/>
      </w:pPr>
      <w:r>
        <w:t>Class: SettingsService - Line: 7</w:t>
      </w:r>
    </w:p>
    <w:p>
      <w:pPr>
        <w:pStyle w:val="ListBullet"/>
      </w:pPr>
      <w:r>
        <w:t>Function: __init__() - Line: 8</w:t>
      </w:r>
    </w:p>
    <w:p>
      <w:pPr>
        <w:pStyle w:val="ListBullet"/>
      </w:pPr>
      <w:r>
        <w:t>Function: get_settings() - Line: 11</w:t>
      </w:r>
    </w:p>
    <w:p>
      <w:pPr>
        <w:pStyle w:val="ListBullet"/>
      </w:pPr>
      <w:r>
        <w:t>Function: update_settings() - Line: 14</w:t>
      </w:r>
    </w:p>
    <w:p>
      <w:pPr>
        <w:pStyle w:val="Heading3"/>
      </w:pPr>
      <w:r>
        <w:t>backend\Features\Services\Implementations\tasks.py</w:t>
      </w:r>
    </w:p>
    <w:p>
      <w:pPr>
        <w:pStyle w:val="ListBullet"/>
      </w:pPr>
      <w:r>
        <w:t>Function: process_sync_chunk_task() - Line: 8</w:t>
      </w:r>
    </w:p>
    <w:p>
      <w:pPr>
        <w:pStyle w:val="ListBullet"/>
      </w:pPr>
      <w:r>
        <w:t>Function: process_bulk_reply_task() - Line: 15</w:t>
      </w:r>
    </w:p>
    <w:p>
      <w:pPr>
        <w:pStyle w:val="ListBullet"/>
      </w:pPr>
      <w:r>
        <w:t>Function: process_single_reply_task() - Line: 27</w:t>
      </w:r>
    </w:p>
    <w:p>
      <w:pPr>
        <w:pStyle w:val="ListBullet"/>
      </w:pPr>
      <w:r>
        <w:t>Function: generate_report_task() - Line: 36</w:t>
      </w:r>
    </w:p>
    <w:p>
      <w:pPr>
        <w:pStyle w:val="ListBullet"/>
      </w:pPr>
      <w:r>
        <w:t>Function: process_bulk_import_task() - Line: 51</w:t>
      </w:r>
    </w:p>
    <w:p>
      <w:pPr>
        <w:pStyle w:val="ListBullet"/>
      </w:pPr>
      <w:r>
        <w:t>Function: process_bulk_delete_task() - Line: 57</w:t>
      </w:r>
    </w:p>
    <w:p>
      <w:pPr>
        <w:pStyle w:val="Heading3"/>
      </w:pPr>
      <w:r>
        <w:t>backend\Features\Services\Implementations\user_service.py</w:t>
      </w:r>
    </w:p>
    <w:p>
      <w:pPr>
        <w:pStyle w:val="ListBullet"/>
      </w:pPr>
      <w:r>
        <w:t>Class: UserService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get_by_id() - Line: 12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delete() - Line: 21</w:t>
      </w:r>
    </w:p>
    <w:p>
      <w:pPr>
        <w:pStyle w:val="ListBullet"/>
      </w:pPr>
      <w:r>
        <w:t>Function: get_by_email() - Line: 24</w:t>
      </w:r>
    </w:p>
    <w:p>
      <w:pPr>
        <w:pStyle w:val="ListBullet"/>
      </w:pPr>
      <w:r>
        <w:t>Function: username_exists_exclude_user() - Line: 27</w:t>
      </w:r>
    </w:p>
    <w:p>
      <w:pPr>
        <w:pStyle w:val="ListBullet"/>
      </w:pPr>
      <w:r>
        <w:t>Function: email_exists_exclude_user() - Line: 30</w:t>
      </w:r>
    </w:p>
    <w:p>
      <w:pPr>
        <w:pStyle w:val="ListBullet"/>
      </w:pPr>
      <w:r>
        <w:t>Function: clear_user_sessions() - Line: 33</w:t>
      </w:r>
    </w:p>
    <w:p>
      <w:pPr>
        <w:pStyle w:val="Heading3"/>
      </w:pPr>
      <w:r>
        <w:t>backend\Features\Services\Interfaces\contact_service_interface.py</w:t>
      </w:r>
    </w:p>
    <w:p>
      <w:pPr>
        <w:pStyle w:val="ListBullet"/>
      </w:pPr>
      <w:r>
        <w:t>Class: ContactServiceInterface - Line: 8</w:t>
      </w:r>
    </w:p>
    <w:p>
      <w:pPr>
        <w:pStyle w:val="ListBullet"/>
      </w:pPr>
      <w:r>
        <w:t>Function: submit_contact() - Line: 11</w:t>
      </w:r>
    </w:p>
    <w:p>
      <w:pPr>
        <w:pStyle w:val="ListBullet"/>
      </w:pPr>
      <w:r>
        <w:t>Function: get_all_messages()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mark_message_read() - Line: 29</w:t>
      </w:r>
    </w:p>
    <w:p>
      <w:pPr>
        <w:pStyle w:val="ListBullet"/>
      </w:pPr>
      <w:r>
        <w:t>Function: update_message_status() - Line: 34</w:t>
      </w:r>
    </w:p>
    <w:p>
      <w:pPr>
        <w:pStyle w:val="ListBullet"/>
      </w:pPr>
      <w:r>
        <w:t>Function: upload_attachment() - Line: 39</w:t>
      </w:r>
    </w:p>
    <w:p>
      <w:pPr>
        <w:pStyle w:val="Heading3"/>
      </w:pPr>
      <w:r>
        <w:t>backend\Features\Services\Interfaces\feedback_service_interface.py</w:t>
      </w:r>
    </w:p>
    <w:p>
      <w:pPr>
        <w:pStyle w:val="ListBullet"/>
      </w:pPr>
      <w:r>
        <w:t>Class: FeedbackServiceInterface - Line: 8</w:t>
      </w:r>
    </w:p>
    <w:p>
      <w:pPr>
        <w:pStyle w:val="ListBullet"/>
      </w:pPr>
      <w:r>
        <w:t>Function: submit_feedback() - Line: 11</w:t>
      </w:r>
    </w:p>
    <w:p>
      <w:pPr>
        <w:pStyle w:val="ListBullet"/>
      </w:pPr>
      <w:r>
        <w:t>Function: get_all_feedback() - Line: 16</w:t>
      </w:r>
    </w:p>
    <w:p>
      <w:pPr>
        <w:pStyle w:val="Heading3"/>
      </w:pPr>
      <w:r>
        <w:t>backend\Features\Services\Interfaces\i_analytics_service.py</w:t>
      </w:r>
    </w:p>
    <w:p>
      <w:pPr>
        <w:pStyle w:val="ListBullet"/>
      </w:pPr>
      <w:r>
        <w:t>Class: ISiteVisitService - Line: 5</w:t>
      </w:r>
    </w:p>
    <w:p>
      <w:pPr>
        <w:pStyle w:val="ListBullet"/>
      </w:pPr>
      <w:r>
        <w:t>Function: get_all_visits()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backend\Features\Services\Interfaces\i_batch_service.py</w:t>
      </w:r>
    </w:p>
    <w:p>
      <w:pPr>
        <w:pStyle w:val="ListBullet"/>
      </w:pPr>
      <w:r>
        <w:t>Class: IBatchService - Line: 7</w:t>
      </w:r>
    </w:p>
    <w:p>
      <w:pPr>
        <w:pStyle w:val="ListBullet"/>
      </w:pPr>
      <w:r>
        <w:t>Function: create_batch() - Line: 9</w:t>
      </w:r>
    </w:p>
    <w:p>
      <w:pPr>
        <w:pStyle w:val="ListBullet"/>
      </w:pPr>
      <w:r>
        <w:t>Function: add_book_to_batch() - Line: 13</w:t>
      </w:r>
    </w:p>
    <w:p>
      <w:pPr>
        <w:pStyle w:val="ListBullet"/>
      </w:pPr>
      <w:r>
        <w:t>Function: continue_batch() - Line: 17</w:t>
      </w:r>
    </w:p>
    <w:p>
      <w:pPr>
        <w:pStyle w:val="ListBullet"/>
      </w:pPr>
      <w:r>
        <w:t>Function: close_batch() - Line: 21</w:t>
      </w:r>
    </w:p>
    <w:p>
      <w:pPr>
        <w:pStyle w:val="ListBullet"/>
      </w:pPr>
      <w:r>
        <w:t>Function: archive_batch() - Line: 25</w:t>
      </w:r>
    </w:p>
    <w:p>
      <w:pPr>
        <w:pStyle w:val="ListBullet"/>
      </w:pPr>
      <w:r>
        <w:t>Function: activate_batch() - Line: 29</w:t>
      </w:r>
    </w:p>
    <w:p>
      <w:pPr>
        <w:pStyle w:val="ListBullet"/>
      </w:pPr>
      <w:r>
        <w:t>Function: reopen_batch() - Line: 33</w:t>
      </w:r>
    </w:p>
    <w:p>
      <w:pPr>
        <w:pStyle w:val="ListBullet"/>
      </w:pPr>
      <w:r>
        <w:t>Function: touch_batch() - Line: 37</w:t>
      </w:r>
    </w:p>
    <w:p>
      <w:pPr>
        <w:pStyle w:val="ListBullet"/>
      </w:pPr>
      <w:r>
        <w:t>Function: get_current_display_batch() - Line: 41</w:t>
      </w:r>
    </w:p>
    <w:p>
      <w:pPr>
        <w:pStyle w:val="ListBullet"/>
      </w:pPr>
      <w:r>
        <w:t>Function: get_all_batches() - Line: 45</w:t>
      </w:r>
    </w:p>
    <w:p>
      <w:pPr>
        <w:pStyle w:val="ListBullet"/>
      </w:pPr>
      <w:r>
        <w:t>Function: get_batch_history() - Line: 49</w:t>
      </w:r>
    </w:p>
    <w:p>
      <w:pPr>
        <w:pStyle w:val="ListBullet"/>
      </w:pPr>
      <w:r>
        <w:t>Function: update_batch() - Line: 53</w:t>
      </w:r>
    </w:p>
    <w:p>
      <w:pPr>
        <w:pStyle w:val="ListBullet"/>
      </w:pPr>
      <w:r>
        <w:t>Function: get_batch_by_id() - Line: 57</w:t>
      </w:r>
    </w:p>
    <w:p>
      <w:pPr>
        <w:pStyle w:val="ListBullet"/>
      </w:pPr>
      <w:r>
        <w:t>Function: remove_book_from_batch() - Line: 61</w:t>
      </w:r>
    </w:p>
    <w:p>
      <w:pPr>
        <w:pStyle w:val="Heading3"/>
      </w:pPr>
      <w:r>
        <w:t>backend\Features\Services\Interfaces\i_book_service.py</w:t>
      </w:r>
    </w:p>
    <w:p>
      <w:pPr>
        <w:pStyle w:val="ListBullet"/>
      </w:pPr>
      <w:r>
        <w:t>Class: INewlyAcquiredBookService - Line: 5</w:t>
      </w:r>
    </w:p>
    <w:p>
      <w:pPr>
        <w:pStyle w:val="ListBullet"/>
      </w:pPr>
      <w:r>
        <w:t>Function: get_all_books()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get_book_by_id() - Line: 27</w:t>
      </w:r>
    </w:p>
    <w:p>
      <w:pPr>
        <w:pStyle w:val="ListBullet"/>
      </w:pPr>
      <w:r>
        <w:t>Function: add_book() - Line: 31</w:t>
      </w:r>
    </w:p>
    <w:p>
      <w:pPr>
        <w:pStyle w:val="ListBullet"/>
      </w:pPr>
      <w:r>
        <w:t>Function: update_book() - Line: 35</w:t>
      </w:r>
    </w:p>
    <w:p>
      <w:pPr>
        <w:pStyle w:val="ListBullet"/>
      </w:pPr>
      <w:r>
        <w:t>Function: delete_book() - Line: 39</w:t>
      </w:r>
    </w:p>
    <w:p>
      <w:pPr>
        <w:pStyle w:val="Heading3"/>
      </w:pPr>
      <w:r>
        <w:t>backend\Features\Services\Interfaces\i_cms_service.py</w:t>
      </w:r>
    </w:p>
    <w:p>
      <w:pPr>
        <w:pStyle w:val="ListBullet"/>
      </w:pPr>
      <w:r>
        <w:t>Class: IPageContentService - Line: 5</w:t>
      </w:r>
    </w:p>
    <w:p>
      <w:pPr>
        <w:pStyle w:val="ListBullet"/>
      </w:pPr>
      <w:r>
        <w:t>Class: IPageImageService - Line: 18</w:t>
      </w:r>
    </w:p>
    <w:p>
      <w:pPr>
        <w:pStyle w:val="ListBullet"/>
      </w:pPr>
      <w:r>
        <w:t>Class: IManagedLinkService - Line: 23</w:t>
      </w:r>
    </w:p>
    <w:p>
      <w:pPr>
        <w:pStyle w:val="ListBullet"/>
      </w:pPr>
      <w:r>
        <w:t>Class: IManagedFileService - Line: 43</w:t>
      </w:r>
    </w:p>
    <w:p>
      <w:pPr>
        <w:pStyle w:val="ListBullet"/>
      </w:pPr>
      <w:r>
        <w:t>Function: get_all_content() - Line: 7</w:t>
      </w:r>
    </w:p>
    <w:p>
      <w:pPr>
        <w:pStyle w:val="ListBullet"/>
      </w:pPr>
      <w:r>
        <w:t>Function: get_content_by_slug() - Line: 11</w:t>
      </w:r>
    </w:p>
    <w:p>
      <w:pPr>
        <w:pStyle w:val="ListBullet"/>
      </w:pPr>
      <w:r>
        <w:t>Function: update_content() - Line: 15</w:t>
      </w:r>
    </w:p>
    <w:p>
      <w:pPr>
        <w:pStyle w:val="ListBullet"/>
      </w:pPr>
      <w:r>
        <w:t>Function: get_all_images() - Line: 20</w:t>
      </w:r>
    </w:p>
    <w:p>
      <w:pPr>
        <w:pStyle w:val="ListBullet"/>
      </w:pPr>
      <w:r>
        <w:t>Function: get_all_links() - Line: 25</w:t>
      </w:r>
    </w:p>
    <w:p>
      <w:pPr>
        <w:pStyle w:val="ListBullet"/>
      </w:pPr>
      <w:r>
        <w:t>Function: get_all() - Line: 28</w:t>
      </w:r>
    </w:p>
    <w:p>
      <w:pPr>
        <w:pStyle w:val="ListBullet"/>
      </w:pPr>
      <w:r>
        <w:t>Function: get_by_id() - Line: 31</w:t>
      </w:r>
    </w:p>
    <w:p>
      <w:pPr>
        <w:pStyle w:val="ListBullet"/>
      </w:pPr>
      <w:r>
        <w:t>Function: create() - Line: 34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get_all_files() - Line: 45</w:t>
      </w:r>
    </w:p>
    <w:p>
      <w:pPr>
        <w:pStyle w:val="ListBullet"/>
      </w:pPr>
      <w:r>
        <w:t>Function: get_all() - Line: 48</w:t>
      </w:r>
    </w:p>
    <w:p>
      <w:pPr>
        <w:pStyle w:val="ListBullet"/>
      </w:pPr>
      <w:r>
        <w:t>Function: get_by_id() - Line: 51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57</w:t>
      </w:r>
    </w:p>
    <w:p>
      <w:pPr>
        <w:pStyle w:val="Heading3"/>
      </w:pPr>
      <w:r>
        <w:t>backend\Features\Services\Interfaces\i_eresource_service.py</w:t>
      </w:r>
    </w:p>
    <w:p>
      <w:pPr>
        <w:pStyle w:val="ListBullet"/>
      </w:pPr>
      <w:r>
        <w:t>Class: IEResourceDepartmentService - Line: 5</w:t>
      </w:r>
    </w:p>
    <w:p>
      <w:pPr>
        <w:pStyle w:val="ListBullet"/>
      </w:pPr>
      <w:r>
        <w:t>Class: IEResourceFileService - Line: 25</w:t>
      </w:r>
    </w:p>
    <w:p>
      <w:pPr>
        <w:pStyle w:val="ListBullet"/>
      </w:pPr>
      <w:r>
        <w:t>Function: get_departments()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get_all_files()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backend\Features\Services\Interfaces\i_gallery_service.py</w:t>
      </w:r>
    </w:p>
    <w:p>
      <w:pPr>
        <w:pStyle w:val="ListBullet"/>
      </w:pPr>
      <w:r>
        <w:t>Class: ILibraryInteriorImageService - Line: 5</w:t>
      </w:r>
    </w:p>
    <w:p>
      <w:pPr>
        <w:pStyle w:val="ListBullet"/>
      </w:pPr>
      <w:r>
        <w:t>Function: get_gallery_images()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backend\Features\Services\Interfaces\i_notification_service.py</w:t>
      </w:r>
    </w:p>
    <w:p>
      <w:pPr>
        <w:pStyle w:val="ListBullet"/>
      </w:pPr>
      <w:r>
        <w:t>Class: INotificationService - Line: 9</w:t>
      </w:r>
    </w:p>
    <w:p>
      <w:pPr>
        <w:pStyle w:val="ListBullet"/>
      </w:pPr>
      <w:r>
        <w:t>Function: get_all_notifications() - Line: 12</w:t>
      </w:r>
    </w:p>
    <w:p>
      <w:pPr>
        <w:pStyle w:val="ListBullet"/>
      </w:pPr>
      <w:r>
        <w:t>Function: mark_all_read() - Line: 20</w:t>
      </w:r>
    </w:p>
    <w:p>
      <w:pPr>
        <w:pStyle w:val="Heading3"/>
      </w:pPr>
      <w:r>
        <w:t>backend\Features\Services\Interfaces\i_personnel_service.py</w:t>
      </w:r>
    </w:p>
    <w:p>
      <w:pPr>
        <w:pStyle w:val="ListBullet"/>
      </w:pPr>
      <w:r>
        <w:t>Class: IPersonnelService - Line: 5</w:t>
      </w:r>
    </w:p>
    <w:p>
      <w:pPr>
        <w:pStyle w:val="ListBullet"/>
      </w:pPr>
      <w:r>
        <w:t>Function: get_personnel_list() - Line: 7</w:t>
      </w:r>
    </w:p>
    <w:p>
      <w:pPr>
        <w:pStyle w:val="ListBullet"/>
      </w:pPr>
      <w:r>
        <w:t>Function: get_personnel_by_id() - Line: 11</w:t>
      </w:r>
    </w:p>
    <w:p>
      <w:pPr>
        <w:pStyle w:val="ListBullet"/>
      </w:pPr>
      <w:r>
        <w:t>Function: create_personnel() - Line: 15</w:t>
      </w:r>
    </w:p>
    <w:p>
      <w:pPr>
        <w:pStyle w:val="ListBullet"/>
      </w:pPr>
      <w:r>
        <w:t>Function: update_personnel() - Line: 19</w:t>
      </w:r>
    </w:p>
    <w:p>
      <w:pPr>
        <w:pStyle w:val="ListBullet"/>
      </w:pPr>
      <w:r>
        <w:t>Function: delete_personnel() - Line: 23</w:t>
      </w:r>
    </w:p>
    <w:p>
      <w:pPr>
        <w:pStyle w:val="Heading3"/>
      </w:pPr>
      <w:r>
        <w:t>backend\Features\Services\Interfaces\i_recycle_bin_service.py</w:t>
      </w:r>
    </w:p>
    <w:p>
      <w:pPr>
        <w:pStyle w:val="ListBullet"/>
      </w:pPr>
      <w:r>
        <w:t>Class: IRecycleBinService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restore_item() - Line: 11</w:t>
      </w:r>
    </w:p>
    <w:p>
      <w:pPr>
        <w:pStyle w:val="ListBullet"/>
      </w:pPr>
      <w:r>
        <w:t>Function: delete_permanently() - Line: 14</w:t>
      </w:r>
    </w:p>
    <w:p>
      <w:pPr>
        <w:pStyle w:val="ListBullet"/>
      </w:pPr>
      <w:r>
        <w:t>Function: move_to_bin() - Line: 17</w:t>
      </w:r>
    </w:p>
    <w:p>
      <w:pPr>
        <w:pStyle w:val="ListBullet"/>
      </w:pPr>
      <w:r>
        <w:t>Function: auto_cleanup() - Line: 20</w:t>
      </w:r>
    </w:p>
    <w:p>
      <w:pPr>
        <w:pStyle w:val="Heading3"/>
      </w:pPr>
      <w:r>
        <w:t>backend\Features\Services\Interfaces\i_report_service.py</w:t>
      </w:r>
    </w:p>
    <w:p>
      <w:pPr>
        <w:pStyle w:val="ListBullet"/>
      </w:pPr>
      <w:r>
        <w:t>Class: IReportService - Line: 5</w:t>
      </w:r>
    </w:p>
    <w:p>
      <w:pPr>
        <w:pStyle w:val="ListBullet"/>
      </w:pPr>
      <w:r>
        <w:t>Function: generate_and_save_report()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backend\Features\Services\Interfaces\i_user_service.py</w:t>
      </w:r>
    </w:p>
    <w:p>
      <w:pPr>
        <w:pStyle w:val="ListBullet"/>
      </w:pPr>
      <w:r>
        <w:t>Class: IUserService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Heading2"/>
      </w:pPr>
      <w:r>
        <w:t>Frontend React/TS Functions:</w:t>
      </w:r>
    </w:p>
    <w:p>
      <w:pPr>
        <w:pStyle w:val="Heading3"/>
      </w:pPr>
      <w:r>
        <w:t>frontend\src\App.tsx</w:t>
      </w:r>
    </w:p>
    <w:p>
      <w:pPr>
        <w:pStyle w:val="ListBullet"/>
      </w:pPr>
      <w:r>
        <w:t>Component/Function/Class: resolveMediaUrl - Line: 21</w:t>
      </w:r>
    </w:p>
    <w:p>
      <w:pPr>
        <w:pStyle w:val="ListBullet"/>
      </w:pPr>
      <w:r>
        <w:t>Component/Function/Class: PublicLayout - Line: 54</w:t>
      </w:r>
    </w:p>
    <w:p>
      <w:pPr>
        <w:pStyle w:val="ListBullet"/>
      </w:pPr>
      <w:r>
        <w:t>Component/Function/Class: applyBackground - Line: 69</w:t>
      </w:r>
    </w:p>
    <w:p>
      <w:pPr>
        <w:pStyle w:val="ListBullet"/>
      </w:pPr>
      <w:r>
        <w:t>Component/Function/Class: handleCmsUpdate - Line: 82</w:t>
      </w:r>
    </w:p>
    <w:p>
      <w:pPr>
        <w:pStyle w:val="ListBullet"/>
      </w:pPr>
      <w:r>
        <w:t>Component/Function/Class: App - Line: 115</w:t>
      </w:r>
    </w:p>
    <w:p>
      <w:pPr>
        <w:pStyle w:val="Heading3"/>
      </w:pPr>
      <w:r>
        <w:t>frontend\src\Components\LayoutBars\TopNavBar.tsx</w:t>
      </w:r>
    </w:p>
    <w:p>
      <w:pPr>
        <w:pStyle w:val="ListBullet"/>
      </w:pPr>
      <w:r>
        <w:t>Component/Function/Class: handleScroll - Line: 21</w:t>
      </w:r>
    </w:p>
    <w:p>
      <w:pPr>
        <w:pStyle w:val="ListBullet"/>
      </w:pPr>
      <w:r>
        <w:t>Component/Function/Class: handleNavClick - Line: 77</w:t>
      </w:r>
    </w:p>
    <w:p>
      <w:pPr>
        <w:pStyle w:val="ListBullet"/>
      </w:pPr>
      <w:r>
        <w:t>Component/Function/Class: isActive - Line: 85</w:t>
      </w:r>
    </w:p>
    <w:p>
      <w:pPr>
        <w:pStyle w:val="ListBullet"/>
      </w:pPr>
      <w:r>
        <w:t>Component/Function/Class: closeAllDropdowns - Line: 87</w:t>
      </w:r>
    </w:p>
    <w:p>
      <w:pPr>
        <w:pStyle w:val="Heading3"/>
      </w:pPr>
      <w:r>
        <w:t>frontend\src\Components\Modals\ExternalIframeModal.tsx</w:t>
      </w:r>
    </w:p>
    <w:p>
      <w:pPr>
        <w:pStyle w:val="ListBullet"/>
      </w:pPr>
      <w:r>
        <w:t>Component/Function/Class: handleRequestCredentials - Line: 23</w:t>
      </w:r>
    </w:p>
    <w:p>
      <w:pPr>
        <w:pStyle w:val="ListBullet"/>
      </w:pPr>
      <w:r>
        <w:t>Component/Function/Class: handleReconnect - Line: 58</w:t>
      </w:r>
    </w:p>
    <w:p>
      <w:pPr>
        <w:pStyle w:val="Heading3"/>
      </w:pPr>
      <w:r>
        <w:t>frontend\src\Components\Shared\BlockTextEditor.tsx</w:t>
      </w:r>
    </w:p>
    <w:p>
      <w:pPr>
        <w:pStyle w:val="ListBullet"/>
      </w:pPr>
      <w:r>
        <w:t>Component/Function/Class: generateId - Line: 19</w:t>
      </w:r>
    </w:p>
    <w:p>
      <w:pPr>
        <w:pStyle w:val="ListBullet"/>
      </w:pPr>
      <w:r>
        <w:t>Component/Function/Class: triggerChange - Line: 63</w:t>
      </w:r>
    </w:p>
    <w:p>
      <w:pPr>
        <w:pStyle w:val="ListBullet"/>
      </w:pPr>
      <w:r>
        <w:t>Component/Function/Class: addBlock - Line: 92</w:t>
      </w:r>
    </w:p>
    <w:p>
      <w:pPr>
        <w:pStyle w:val="ListBullet"/>
      </w:pPr>
      <w:r>
        <w:t>Component/Function/Class: removeBlock - Line: 98</w:t>
      </w:r>
    </w:p>
    <w:p>
      <w:pPr>
        <w:pStyle w:val="ListBullet"/>
      </w:pPr>
      <w:r>
        <w:t>Component/Function/Class: updateBlockContent - Line: 107</w:t>
      </w:r>
    </w:p>
    <w:p>
      <w:pPr>
        <w:pStyle w:val="ListBullet"/>
      </w:pPr>
      <w:r>
        <w:t>Component/Function/Class: updateBlockAlign - Line: 113</w:t>
      </w:r>
    </w:p>
    <w:p>
      <w:pPr>
        <w:pStyle w:val="ListBullet"/>
      </w:pPr>
      <w:r>
        <w:t>Component/Function/Class: handleDragStart - Line: 120</w:t>
      </w:r>
    </w:p>
    <w:p>
      <w:pPr>
        <w:pStyle w:val="ListBullet"/>
      </w:pPr>
      <w:r>
        <w:t>Component/Function/Class: handleDragOver - Line: 127</w:t>
      </w:r>
    </w:p>
    <w:p>
      <w:pPr>
        <w:pStyle w:val="ListBullet"/>
      </w:pPr>
      <w:r>
        <w:t>Component/Function/Class: handleDrop - Line: 132</w:t>
      </w:r>
    </w:p>
    <w:p>
      <w:pPr>
        <w:pStyle w:val="Heading3"/>
      </w:pPr>
      <w:r>
        <w:t>frontend\src\Components\Shared\ChunkErrorBoundary.tsx</w:t>
      </w:r>
    </w:p>
    <w:p>
      <w:pPr>
        <w:pStyle w:val="ListBullet"/>
      </w:pPr>
      <w:r>
        <w:t>Component/Function/Class: ChunkErrorBoundary - Line: 11</w:t>
      </w:r>
    </w:p>
    <w:p>
      <w:pPr>
        <w:pStyle w:val="Heading3"/>
      </w:pPr>
      <w:r>
        <w:t>frontend\src\Components\Shared\ClassicHorizontalCarousel.tsx</w:t>
      </w:r>
    </w:p>
    <w:p>
      <w:pPr>
        <w:pStyle w:val="ListBullet"/>
      </w:pPr>
      <w:r>
        <w:t>Component/Function/Class: onMouseDown - Line: 49</w:t>
      </w:r>
    </w:p>
    <w:p>
      <w:pPr>
        <w:pStyle w:val="ListBullet"/>
      </w:pPr>
      <w:r>
        <w:t>Component/Function/Class: onMouseLeave - Line: 59</w:t>
      </w:r>
    </w:p>
    <w:p>
      <w:pPr>
        <w:pStyle w:val="ListBullet"/>
      </w:pPr>
      <w:r>
        <w:t>Component/Function/Class: onMouseUp - Line: 67</w:t>
      </w:r>
    </w:p>
    <w:p>
      <w:pPr>
        <w:pStyle w:val="ListBullet"/>
      </w:pPr>
      <w:r>
        <w:t>Component/Function/Class: onMouseMove - Line: 77</w:t>
      </w:r>
    </w:p>
    <w:p>
      <w:pPr>
        <w:pStyle w:val="ListBullet"/>
      </w:pPr>
      <w:r>
        <w:t>Component/Function/Class: walk - Line: 81</w:t>
      </w:r>
    </w:p>
    <w:p>
      <w:pPr>
        <w:pStyle w:val="ListBullet"/>
      </w:pPr>
      <w:r>
        <w:t>Component/Function/Class: scroll - Line: 89</w:t>
      </w:r>
    </w:p>
    <w:p>
      <w:pPr>
        <w:pStyle w:val="ListBullet"/>
      </w:pPr>
      <w:r>
        <w:t>Component/Function/Class: amount - Line: 91</w:t>
      </w:r>
    </w:p>
    <w:p>
      <w:pPr>
        <w:pStyle w:val="Heading3"/>
      </w:pPr>
      <w:r>
        <w:t>frontend\src\Components\Shared\DragDropFileUpload.tsx</w:t>
      </w:r>
    </w:p>
    <w:p>
      <w:pPr>
        <w:pStyle w:val="ListBullet"/>
      </w:pPr>
      <w:r>
        <w:t>Component/Function/Class: handleDragOver - Line: 30</w:t>
      </w:r>
    </w:p>
    <w:p>
      <w:pPr>
        <w:pStyle w:val="ListBullet"/>
      </w:pPr>
      <w:r>
        <w:t>Component/Function/Class: handleDragLeave - Line: 35</w:t>
      </w:r>
    </w:p>
    <w:p>
      <w:pPr>
        <w:pStyle w:val="ListBullet"/>
      </w:pPr>
      <w:r>
        <w:t>Component/Function/Class: processFiles - Line: 40</w:t>
      </w:r>
    </w:p>
    <w:p>
      <w:pPr>
        <w:pStyle w:val="ListBullet"/>
      </w:pPr>
      <w:r>
        <w:t>Component/Function/Class: handleDrop - Line: 66</w:t>
      </w:r>
    </w:p>
    <w:p>
      <w:pPr>
        <w:pStyle w:val="ListBullet"/>
      </w:pPr>
      <w:r>
        <w:t>Component/Function/Class: handleChange - Line: 76</w:t>
      </w:r>
    </w:p>
    <w:p>
      <w:pPr>
        <w:pStyle w:val="Heading3"/>
      </w:pPr>
      <w:r>
        <w:t>frontend\src\Components\Shared\HtmlSyntaxEditor.tsx</w:t>
      </w:r>
    </w:p>
    <w:p>
      <w:pPr>
        <w:pStyle w:val="ListBullet"/>
      </w:pPr>
      <w:r>
        <w:t>Component/Function/Class: splitParts - Line: 21</w:t>
      </w:r>
    </w:p>
    <w:p>
      <w:pPr>
        <w:pStyle w:val="ListBullet"/>
      </w:pPr>
      <w:r>
        <w:t>Component/Function/Class: handlePartChange - Line: 29</w:t>
      </w:r>
    </w:p>
    <w:p>
      <w:pPr>
        <w:pStyle w:val="Heading3"/>
      </w:pPr>
      <w:r>
        <w:t>frontend\src\Components\Shared\ImageGallery.tsx</w:t>
      </w:r>
    </w:p>
    <w:p>
      <w:pPr>
        <w:pStyle w:val="ListBullet"/>
      </w:pPr>
      <w:r>
        <w:t>Component/Function/Class: nextModal - Line: 47</w:t>
      </w:r>
    </w:p>
    <w:p>
      <w:pPr>
        <w:pStyle w:val="ListBullet"/>
      </w:pPr>
      <w:r>
        <w:t>Component/Function/Class: prevModal - Line: 48</w:t>
      </w:r>
    </w:p>
    <w:p>
      <w:pPr>
        <w:pStyle w:val="ListBullet"/>
      </w:pPr>
      <w:r>
        <w:t>Component/Function/Class: openModal - Line: 49</w:t>
      </w:r>
    </w:p>
    <w:p>
      <w:pPr>
        <w:pStyle w:val="ListBullet"/>
      </w:pPr>
      <w:r>
        <w:t>Component/Function/Class: onKey - Line: 57</w:t>
      </w:r>
    </w:p>
    <w:p>
      <w:pPr>
        <w:pStyle w:val="ListBullet"/>
      </w:pPr>
      <w:r>
        <w:t>Component/Function/Class: handleTouchStart - Line: 67</w:t>
      </w:r>
    </w:p>
    <w:p>
      <w:pPr>
        <w:pStyle w:val="ListBullet"/>
      </w:pPr>
      <w:r>
        <w:t>Component/Function/Class: handleTouchEnd - Line: 70</w:t>
      </w:r>
    </w:p>
    <w:p>
      <w:pPr>
        <w:pStyle w:val="Heading3"/>
      </w:pPr>
      <w:r>
        <w:t>frontend\src\Components\Shared\Pagination.tsx</w:t>
      </w:r>
    </w:p>
    <w:p>
      <w:pPr>
        <w:pStyle w:val="ListBullet"/>
      </w:pPr>
      <w:r>
        <w:t>Component/Function/Class: Pagination - Line: 12</w:t>
      </w:r>
    </w:p>
    <w:p>
      <w:pPr>
        <w:pStyle w:val="ListBullet"/>
      </w:pPr>
      <w:r>
        <w:t>Component/Function/Class: startItem - Line: 21</w:t>
      </w:r>
    </w:p>
    <w:p>
      <w:pPr>
        <w:pStyle w:val="ListBullet"/>
      </w:pPr>
      <w:r>
        <w:t>Component/Function/Class: getPageNumbers - Line: 25</w:t>
      </w:r>
    </w:p>
    <w:p>
      <w:pPr>
        <w:pStyle w:val="Heading3"/>
      </w:pPr>
      <w:r>
        <w:t>frontend\src\Components\Shared\PrivacyConsentModal.tsx</w:t>
      </w:r>
    </w:p>
    <w:p>
      <w:pPr>
        <w:pStyle w:val="ListBullet"/>
      </w:pPr>
      <w:r>
        <w:t>Component/Function/Class: handleUnderstand - Line: 20</w:t>
      </w:r>
    </w:p>
    <w:p>
      <w:pPr>
        <w:pStyle w:val="ListBullet"/>
      </w:pPr>
      <w:r>
        <w:t>Component/Function/Class: handleDecline - Line: 25</w:t>
      </w:r>
    </w:p>
    <w:p>
      <w:pPr>
        <w:pStyle w:val="ListBullet"/>
      </w:pPr>
      <w:r>
        <w:t>Component/Function/Class: modalContent - Line: 31</w:t>
      </w:r>
    </w:p>
    <w:p>
      <w:pPr>
        <w:pStyle w:val="Heading3"/>
      </w:pPr>
      <w:r>
        <w:t>frontend\src\Components\Shared\RizalChatBubble.tsx</w:t>
      </w:r>
    </w:p>
    <w:p>
      <w:pPr>
        <w:pStyle w:val="ListBullet"/>
      </w:pPr>
      <w:r>
        <w:t>Component/Function/Class: resetForm - Line: 22</w:t>
      </w:r>
    </w:p>
    <w:p>
      <w:pPr>
        <w:pStyle w:val="ListBullet"/>
      </w:pPr>
      <w:r>
        <w:t>Component/Function/Class: handleClose - Line: 31</w:t>
      </w:r>
    </w:p>
    <w:p>
      <w:pPr>
        <w:pStyle w:val="ListBullet"/>
      </w:pPr>
      <w:r>
        <w:t>Component/Function/Class: handleSubmit - Line: 39</w:t>
      </w:r>
    </w:p>
    <w:p>
      <w:pPr>
        <w:pStyle w:val="Heading3"/>
      </w:pPr>
      <w:r>
        <w:t>frontend\src\Endpoints\contactApi.ts</w:t>
      </w:r>
    </w:p>
    <w:p>
      <w:pPr>
        <w:pStyle w:val="ListBullet"/>
      </w:pPr>
      <w:r>
        <w:t>Component/Function/Class: percentComplete - Line: 114</w:t>
      </w:r>
    </w:p>
    <w:p>
      <w:pPr>
        <w:pStyle w:val="Heading3"/>
      </w:pPr>
      <w:r>
        <w:t>frontend\src\Features\Admin\components\AdminSidebar.tsx</w:t>
      </w:r>
    </w:p>
    <w:p>
      <w:pPr>
        <w:pStyle w:val="ListBullet"/>
      </w:pPr>
      <w:r>
        <w:t>Component/Function/Class: AdminSidebar - Line: 57</w:t>
      </w:r>
    </w:p>
    <w:p>
      <w:pPr>
        <w:pStyle w:val="ListBullet"/>
      </w:pPr>
      <w:r>
        <w:t>Component/Function/Class: handleLogout - Line: 69</w:t>
      </w:r>
    </w:p>
    <w:p>
      <w:pPr>
        <w:pStyle w:val="ListBullet"/>
      </w:pPr>
      <w:r>
        <w:t>Component/Function/Class: instead - Line: 131</w:t>
      </w:r>
    </w:p>
    <w:p>
      <w:pPr>
        <w:pStyle w:val="Heading3"/>
      </w:pPr>
      <w:r>
        <w:t>frontend\src\Features\Admin\components\AdminTopbar.tsx</w:t>
      </w:r>
    </w:p>
    <w:p>
      <w:pPr>
        <w:pStyle w:val="ListBullet"/>
      </w:pPr>
      <w:r>
        <w:t>Component/Function/Class: AdminTopbar - Line: 47</w:t>
      </w:r>
    </w:p>
    <w:p>
      <w:pPr>
        <w:pStyle w:val="ListBullet"/>
      </w:pPr>
      <w:r>
        <w:t>Component/Function/Class: handler - Line: 120</w:t>
      </w:r>
    </w:p>
    <w:p>
      <w:pPr>
        <w:pStyle w:val="ListBullet"/>
      </w:pPr>
      <w:r>
        <w:t>Component/Function/Class: handleOpenPanel - Line: 132</w:t>
      </w:r>
    </w:p>
    <w:p>
      <w:pPr>
        <w:pStyle w:val="ListBullet"/>
      </w:pPr>
      <w:r>
        <w:t>Component/Function/Class: handleMarkAllRead - Line: 136</w:t>
      </w:r>
    </w:p>
    <w:p>
      <w:pPr>
        <w:pStyle w:val="ListBullet"/>
      </w:pPr>
      <w:r>
        <w:t>Component/Function/Class: handleLogout - Line: 147</w:t>
      </w:r>
    </w:p>
    <w:p>
      <w:pPr>
        <w:pStyle w:val="Heading3"/>
      </w:pPr>
      <w:r>
        <w:t>frontend\src\Features\Admin\components\Analytics.tsx</w:t>
      </w:r>
    </w:p>
    <w:p>
      <w:pPr>
        <w:pStyle w:val="ListBullet"/>
      </w:pPr>
      <w:r>
        <w:t>Component/Function/Class: avgRating - Line: 13</w:t>
      </w:r>
    </w:p>
    <w:p>
      <w:pPr>
        <w:pStyle w:val="ListBullet"/>
      </w:pPr>
      <w:r>
        <w:t>Component/Function/Class: engRate - Line: 14</w:t>
      </w:r>
    </w:p>
    <w:p>
      <w:pPr>
        <w:pStyle w:val="ListBullet"/>
      </w:pPr>
      <w:r>
        <w:t>Component/Function/Class: growth - Line: 15</w:t>
      </w:r>
    </w:p>
    <w:p>
      <w:pPr>
        <w:pStyle w:val="ListBullet"/>
      </w:pPr>
      <w:r>
        <w:t>Component/Function/Class: sat - Line: 16</w:t>
      </w:r>
    </w:p>
    <w:p>
      <w:pPr>
        <w:pStyle w:val="ListBullet"/>
      </w:pPr>
      <w:r>
        <w:t>Component/Function/Class: ChartCard - Line: 18</w:t>
      </w:r>
    </w:p>
    <w:p>
      <w:pPr>
        <w:pStyle w:val="ListBullet"/>
      </w:pPr>
      <w:r>
        <w:t>Component/Function/Class: Analytics - Line: 36</w:t>
      </w:r>
    </w:p>
    <w:p>
      <w:pPr>
        <w:pStyle w:val="ListBullet"/>
      </w:pPr>
      <w:r>
        <w:t>Component/Function/Class: load - Line: 49</w:t>
      </w:r>
    </w:p>
    <w:p>
      <w:pPr>
        <w:pStyle w:val="ListBullet"/>
      </w:pPr>
      <w:r>
        <w:t>Component/Function/Class: imgH - Line: 128</w:t>
      </w:r>
    </w:p>
    <w:p>
      <w:pPr>
        <w:pStyle w:val="ListBullet"/>
      </w:pPr>
      <w:r>
        <w:t>Component/Function/Class: stars - Line: 148</w:t>
      </w:r>
    </w:p>
    <w:p>
      <w:pPr>
        <w:pStyle w:val="ListBullet"/>
      </w:pPr>
      <w:r>
        <w:t>Component/Function/Class: getFadeOpacity - Line: 371</w:t>
      </w:r>
    </w:p>
    <w:p>
      <w:pPr>
        <w:pStyle w:val="ListBullet"/>
      </w:pPr>
      <w:r>
        <w:t>Component/Function/Class: startIndex - Line: 380</w:t>
      </w:r>
    </w:p>
    <w:p>
      <w:pPr>
        <w:pStyle w:val="Heading3"/>
      </w:pPr>
      <w:r>
        <w:t>frontend\src\Features\Admin\components\BatchCard.tsx</w:t>
      </w:r>
    </w:p>
    <w:p>
      <w:pPr>
        <w:pStyle w:val="ListBullet"/>
      </w:pPr>
      <w:r>
        <w:t>Component/Function/Class: BatchCard - Line: 19</w:t>
      </w:r>
    </w:p>
    <w:p>
      <w:pPr>
        <w:pStyle w:val="ListBullet"/>
      </w:pPr>
      <w:r>
        <w:t>Component/Function/Class: handler - Line: 26</w:t>
      </w:r>
    </w:p>
    <w:p>
      <w:pPr>
        <w:pStyle w:val="Heading3"/>
      </w:pPr>
      <w:r>
        <w:t>frontend\src\Features\Admin\components\BatchHistory.tsx</w:t>
      </w:r>
    </w:p>
    <w:p>
      <w:pPr>
        <w:pStyle w:val="ListBullet"/>
      </w:pPr>
      <w:r>
        <w:t>Component/Function/Class: BatchHistory - Line: 13</w:t>
      </w:r>
    </w:p>
    <w:p>
      <w:pPr>
        <w:pStyle w:val="ListBullet"/>
      </w:pPr>
      <w:r>
        <w:t>Component/Function/Class: loadBatches - Line: 25</w:t>
      </w:r>
    </w:p>
    <w:p>
      <w:pPr>
        <w:pStyle w:val="ListBullet"/>
      </w:pPr>
      <w:r>
        <w:t>Component/Function/Class: handleArchive - Line: 43</w:t>
      </w:r>
    </w:p>
    <w:p>
      <w:pPr>
        <w:pStyle w:val="Heading3"/>
      </w:pPr>
      <w:r>
        <w:t>frontend\src\Features\Admin\components\BookFormModal.tsx</w:t>
      </w:r>
    </w:p>
    <w:p>
      <w:pPr>
        <w:pStyle w:val="ListBullet"/>
      </w:pPr>
      <w:r>
        <w:t>Component/Function/Class: BookFormModal - Line: 17</w:t>
      </w:r>
    </w:p>
    <w:p>
      <w:pPr>
        <w:pStyle w:val="ListBullet"/>
      </w:pPr>
      <w:r>
        <w:t>Component/Function/Class: handleAddCategory - Line: 37</w:t>
      </w:r>
    </w:p>
    <w:p>
      <w:pPr>
        <w:pStyle w:val="ListBullet"/>
      </w:pPr>
      <w:r>
        <w:t>Component/Function/Class: handleRemoveCategory - Line: 48</w:t>
      </w:r>
    </w:p>
    <w:p>
      <w:pPr>
        <w:pStyle w:val="ListBullet"/>
      </w:pPr>
      <w:r>
        <w:t>Component/Function/Class: handleSubmit - Line: 80</w:t>
      </w:r>
    </w:p>
    <w:p>
      <w:pPr>
        <w:pStyle w:val="Heading3"/>
      </w:pPr>
      <w:r>
        <w:t>frontend\src\Features\Admin\components\BooksManager.tsx</w:t>
      </w:r>
    </w:p>
    <w:p>
      <w:pPr>
        <w:pStyle w:val="ListBullet"/>
      </w:pPr>
      <w:r>
        <w:t>Component/Function/Class: BooksManager - Line: 21</w:t>
      </w:r>
    </w:p>
    <w:p>
      <w:pPr>
        <w:pStyle w:val="ListBullet"/>
      </w:pPr>
      <w:r>
        <w:t>Component/Function/Class: onMouseDownBatches - Line: 54</w:t>
      </w:r>
    </w:p>
    <w:p>
      <w:pPr>
        <w:pStyle w:val="ListBullet"/>
      </w:pPr>
      <w:r>
        <w:t>Component/Function/Class: onMouseLeaveBatches - Line: 61</w:t>
      </w:r>
    </w:p>
    <w:p>
      <w:pPr>
        <w:pStyle w:val="ListBullet"/>
      </w:pPr>
      <w:r>
        <w:t>Component/Function/Class: onMouseUpBatches - Line: 65</w:t>
      </w:r>
    </w:p>
    <w:p>
      <w:pPr>
        <w:pStyle w:val="ListBullet"/>
      </w:pPr>
      <w:r>
        <w:t>Component/Function/Class: onMouseMoveBatches - Line: 69</w:t>
      </w:r>
    </w:p>
    <w:p>
      <w:pPr>
        <w:pStyle w:val="ListBullet"/>
      </w:pPr>
      <w:r>
        <w:t>Component/Function/Class: walk - Line: 73</w:t>
      </w:r>
    </w:p>
    <w:p>
      <w:pPr>
        <w:pStyle w:val="ListBullet"/>
      </w:pPr>
      <w:r>
        <w:t>Component/Function/Class: loadData - Line: 83</w:t>
      </w:r>
    </w:p>
    <w:p>
      <w:pPr>
        <w:pStyle w:val="ListBullet"/>
      </w:pPr>
      <w:r>
        <w:t>Component/Function/Class: handleCreateBatch - Line: 125</w:t>
      </w:r>
    </w:p>
    <w:p>
      <w:pPr>
        <w:pStyle w:val="ListBullet"/>
      </w:pPr>
      <w:r>
        <w:t>Component/Function/Class: handleBatchAction - Line: 136</w:t>
      </w:r>
    </w:p>
    <w:p>
      <w:pPr>
        <w:pStyle w:val="ListBullet"/>
      </w:pPr>
      <w:r>
        <w:t>Component/Function/Class: handleEditBatch - Line: 151</w:t>
      </w:r>
    </w:p>
    <w:p>
      <w:pPr>
        <w:pStyle w:val="ListBullet"/>
      </w:pPr>
      <w:r>
        <w:t>Component/Function/Class: handleDeleteBatch - Line: 162</w:t>
      </w:r>
    </w:p>
    <w:p>
      <w:pPr>
        <w:pStyle w:val="ListBullet"/>
      </w:pPr>
      <w:r>
        <w:t>Component/Function/Class: handleViewAudit - Line: 184</w:t>
      </w:r>
    </w:p>
    <w:p>
      <w:pPr>
        <w:pStyle w:val="ListBullet"/>
      </w:pPr>
      <w:r>
        <w:t>Component/Function/Class: handleBulkAction - Line: 201</w:t>
      </w:r>
    </w:p>
    <w:p>
      <w:pPr>
        <w:pStyle w:val="ListBullet"/>
      </w:pPr>
      <w:r>
        <w:t>Component/Function/Class: status - Line: 204</w:t>
      </w:r>
    </w:p>
    <w:p>
      <w:pPr>
        <w:pStyle w:val="ListBullet"/>
      </w:pPr>
      <w:r>
        <w:t>Component/Function/Class: updateBatchStatus - Line: 214</w:t>
      </w:r>
    </w:p>
    <w:p>
      <w:pPr>
        <w:pStyle w:val="ListBullet"/>
      </w:pPr>
      <w:r>
        <w:t>Component/Function/Class: handleViewBatchBooks - Line: 224</w:t>
      </w:r>
    </w:p>
    <w:p>
      <w:pPr>
        <w:pStyle w:val="ListBullet"/>
      </w:pPr>
      <w:r>
        <w:t>Component/Function/Class: handleAddOrUpdateBook - Line: 244</w:t>
      </w:r>
    </w:p>
    <w:p>
      <w:pPr>
        <w:pStyle w:val="ListBullet"/>
      </w:pPr>
      <w:r>
        <w:t>Component/Function/Class: handleDeleteBook - Line: 277</w:t>
      </w:r>
    </w:p>
    <w:p>
      <w:pPr>
        <w:pStyle w:val="Heading3"/>
      </w:pPr>
      <w:r>
        <w:t>frontend\src\Features\Admin\components\ConfirmModal.tsx</w:t>
      </w:r>
    </w:p>
    <w:p>
      <w:pPr>
        <w:pStyle w:val="ListBullet"/>
      </w:pPr>
      <w:r>
        <w:t>Component/Function/Class: ConfirmModal - Line: 16</w:t>
      </w:r>
    </w:p>
    <w:p>
      <w:pPr>
        <w:pStyle w:val="ListBullet"/>
      </w:pPr>
      <w:r>
        <w:t>Component/Function/Class: getColors - Line: 28</w:t>
      </w:r>
    </w:p>
    <w:p>
      <w:pPr>
        <w:pStyle w:val="Heading3"/>
      </w:pPr>
      <w:r>
        <w:t>frontend\src\Features\Admin\components\ContentManager.tsx</w:t>
      </w:r>
    </w:p>
    <w:p>
      <w:pPr>
        <w:pStyle w:val="ListBullet"/>
      </w:pPr>
      <w:r>
        <w:t>Component/Function/Class: ContentManager - Line: 18</w:t>
      </w:r>
    </w:p>
    <w:p>
      <w:pPr>
        <w:pStyle w:val="ListBullet"/>
      </w:pPr>
      <w:r>
        <w:t>Component/Function/Class: onMouseDownTabs - Line: 29</w:t>
      </w:r>
    </w:p>
    <w:p>
      <w:pPr>
        <w:pStyle w:val="ListBullet"/>
      </w:pPr>
      <w:r>
        <w:t>Component/Function/Class: onMouseLeaveTabs - Line: 37</w:t>
      </w:r>
    </w:p>
    <w:p>
      <w:pPr>
        <w:pStyle w:val="ListBullet"/>
      </w:pPr>
      <w:r>
        <w:t>Component/Function/Class: onMouseUpTabs - Line: 42</w:t>
      </w:r>
    </w:p>
    <w:p>
      <w:pPr>
        <w:pStyle w:val="ListBullet"/>
      </w:pPr>
      <w:r>
        <w:t>Component/Function/Class: onMouseMoveTabs - Line: 47</w:t>
      </w:r>
    </w:p>
    <w:p>
      <w:pPr>
        <w:pStyle w:val="ListBullet"/>
      </w:pPr>
      <w:r>
        <w:t>Component/Function/Class: walk - Line: 51</w:t>
      </w:r>
    </w:p>
    <w:p>
      <w:pPr>
        <w:pStyle w:val="ListBullet"/>
      </w:pPr>
      <w:r>
        <w:t>Component/Function/Class: loadData - Line: 92</w:t>
      </w:r>
    </w:p>
    <w:p>
      <w:pPr>
        <w:pStyle w:val="ListBullet"/>
      </w:pPr>
      <w:r>
        <w:t>Component/Function/Class: handleSaveContent - Line: 115</w:t>
      </w:r>
    </w:p>
    <w:p>
      <w:pPr>
        <w:pStyle w:val="ListBullet"/>
      </w:pPr>
      <w:r>
        <w:t>Component/Function/Class: handleSaveLink - Line: 126</w:t>
      </w:r>
    </w:p>
    <w:p>
      <w:pPr>
        <w:pStyle w:val="ListBullet"/>
      </w:pPr>
      <w:r>
        <w:t>Component/Function/Class: handleDeleteLink - Line: 154</w:t>
      </w:r>
    </w:p>
    <w:p>
      <w:pPr>
        <w:pStyle w:val="ListBullet"/>
      </w:pPr>
      <w:r>
        <w:t>Component/Function/Class: handleDragStart - Line: 176</w:t>
      </w:r>
    </w:p>
    <w:p>
      <w:pPr>
        <w:pStyle w:val="ListBullet"/>
      </w:pPr>
      <w:r>
        <w:t>Component/Function/Class: handleDragOver - Line: 181</w:t>
      </w:r>
    </w:p>
    <w:p>
      <w:pPr>
        <w:pStyle w:val="ListBullet"/>
      </w:pPr>
      <w:r>
        <w:t>Component/Function/Class: handleDrop - Line: 186</w:t>
      </w:r>
    </w:p>
    <w:p>
      <w:pPr>
        <w:pStyle w:val="ListBullet"/>
      </w:pPr>
      <w:r>
        <w:t>Component/Function/Class: handleUploadFile - Line: 217</w:t>
      </w:r>
    </w:p>
    <w:p>
      <w:pPr>
        <w:pStyle w:val="ListBullet"/>
      </w:pPr>
      <w:r>
        <w:t>Component/Function/Class: handleDeleteFile - Line: 242</w:t>
      </w:r>
    </w:p>
    <w:p>
      <w:pPr>
        <w:pStyle w:val="ListBullet"/>
      </w:pPr>
      <w:r>
        <w:t>Component/Function/Class: handleDeletePersonnel - Line: 268</w:t>
      </w:r>
    </w:p>
    <w:p>
      <w:pPr>
        <w:pStyle w:val="ListBullet"/>
      </w:pPr>
      <w:r>
        <w:t>Component/Function/Class: handlePersonnelSubmit - Line: 292</w:t>
      </w:r>
    </w:p>
    <w:p>
      <w:pPr>
        <w:pStyle w:val="ListBullet"/>
      </w:pPr>
      <w:r>
        <w:t>Component/Function/Class: openEditPersonnel - Line: 319</w:t>
      </w:r>
    </w:p>
    <w:p>
      <w:pPr>
        <w:pStyle w:val="ListBullet"/>
      </w:pPr>
      <w:r>
        <w:t>Component/Function/Class: renderConnectors - Line: 773</w:t>
      </w:r>
    </w:p>
    <w:p>
      <w:pPr>
        <w:pStyle w:val="ListBullet"/>
      </w:pPr>
      <w:r>
        <w:t>Component/Function/Class: getGridColsClass - Line: 861</w:t>
      </w:r>
    </w:p>
    <w:p>
      <w:pPr>
        <w:pStyle w:val="Heading3"/>
      </w:pPr>
      <w:r>
        <w:t>frontend\src\Features\Admin\components\CreateBatchModal.tsx</w:t>
      </w:r>
    </w:p>
    <w:p>
      <w:pPr>
        <w:pStyle w:val="ListBullet"/>
      </w:pPr>
      <w:r>
        <w:t>Component/Function/Class: CreateBatchModal - Line: 12</w:t>
      </w:r>
    </w:p>
    <w:p>
      <w:pPr>
        <w:pStyle w:val="ListBullet"/>
      </w:pPr>
      <w:r>
        <w:t>Component/Function/Class: handleSubmit - Line: 19</w:t>
      </w:r>
    </w:p>
    <w:p>
      <w:pPr>
        <w:pStyle w:val="Heading3"/>
      </w:pPr>
      <w:r>
        <w:t>frontend\src\Features\Admin\components\Dashboard.tsx</w:t>
      </w:r>
    </w:p>
    <w:p>
      <w:pPr>
        <w:pStyle w:val="ListBullet"/>
      </w:pPr>
      <w:r>
        <w:t>Component/Function/Class: Dashboard - Line: 32</w:t>
      </w:r>
    </w:p>
    <w:p>
      <w:pPr>
        <w:pStyle w:val="ListBullet"/>
      </w:pPr>
      <w:r>
        <w:t>Component/Function/Class: loadData - Line: 41</w:t>
      </w:r>
    </w:p>
    <w:p>
      <w:pPr>
        <w:pStyle w:val="ListBullet"/>
      </w:pPr>
      <w:r>
        <w:t>Component/Function/Class: weeklyVisitors - Line: 65</w:t>
      </w:r>
    </w:p>
    <w:p>
      <w:pPr>
        <w:pStyle w:val="ListBullet"/>
      </w:pPr>
      <w:r>
        <w:t>Component/Function/Class: chartData - Line: 107</w:t>
      </w:r>
    </w:p>
    <w:p>
      <w:pPr>
        <w:pStyle w:val="ListBullet"/>
      </w:pPr>
      <w:r>
        <w:t>Component/Function/Class: visitData - Line: 147</w:t>
      </w:r>
    </w:p>
    <w:p>
      <w:pPr>
        <w:pStyle w:val="Heading3"/>
      </w:pPr>
      <w:r>
        <w:t>frontend\src\Features\Admin\components\EditBatchModal.tsx</w:t>
      </w:r>
    </w:p>
    <w:p>
      <w:pPr>
        <w:pStyle w:val="ListBullet"/>
      </w:pPr>
      <w:r>
        <w:t>Component/Function/Class: EditBatchModal - Line: 13</w:t>
      </w:r>
    </w:p>
    <w:p>
      <w:pPr>
        <w:pStyle w:val="ListBullet"/>
      </w:pPr>
      <w:r>
        <w:t>Component/Function/Class: handleSubmit - Line: 27</w:t>
      </w:r>
    </w:p>
    <w:p>
      <w:pPr>
        <w:pStyle w:val="Heading3"/>
      </w:pPr>
      <w:r>
        <w:t>frontend\src\Features\Admin\components\EmailMessage.tsx</w:t>
      </w:r>
    </w:p>
    <w:p>
      <w:pPr>
        <w:pStyle w:val="ListBullet"/>
      </w:pPr>
      <w:r>
        <w:t>Component/Function/Class: startUpload - Line: 41</w:t>
      </w:r>
    </w:p>
    <w:p>
      <w:pPr>
        <w:pStyle w:val="ListBullet"/>
      </w:pPr>
      <w:r>
        <w:t>Component/Function/Class: handleOffline - Line: 66</w:t>
      </w:r>
    </w:p>
    <w:p>
      <w:pPr>
        <w:pStyle w:val="ListBullet"/>
      </w:pPr>
      <w:r>
        <w:t>Component/Function/Class: handleOnline - Line: 67</w:t>
      </w:r>
    </w:p>
    <w:p>
      <w:pPr>
        <w:pStyle w:val="ListBullet"/>
      </w:pPr>
      <w:r>
        <w:t>Component/Function/Class: EmailMessage - Line: 100</w:t>
      </w:r>
    </w:p>
    <w:p>
      <w:pPr>
        <w:pStyle w:val="ListBullet"/>
      </w:pPr>
      <w:r>
        <w:t>Component/Function/Class: handleOffline - Line: 137</w:t>
      </w:r>
    </w:p>
    <w:p>
      <w:pPr>
        <w:pStyle w:val="ListBullet"/>
      </w:pPr>
      <w:r>
        <w:t>Component/Function/Class: handleOnline - Line: 141</w:t>
      </w:r>
    </w:p>
    <w:p>
      <w:pPr>
        <w:pStyle w:val="ListBullet"/>
      </w:pPr>
      <w:r>
        <w:t>Component/Function/Class: processQueue - Line: 156</w:t>
      </w:r>
    </w:p>
    <w:p>
      <w:pPr>
        <w:pStyle w:val="ListBullet"/>
      </w:pPr>
      <w:r>
        <w:t>Component/Function/Class: fetchMessages - Line: 216</w:t>
      </w:r>
    </w:p>
    <w:p>
      <w:pPr>
        <w:pStyle w:val="ListBullet"/>
      </w:pPr>
      <w:r>
        <w:t>Component/Function/Class: updateStatus - Line: 243</w:t>
      </w:r>
    </w:p>
    <w:p>
      <w:pPr>
        <w:pStyle w:val="ListBullet"/>
      </w:pPr>
      <w:r>
        <w:t>Component/Function/Class: deleteMessage - Line: 261</w:t>
      </w:r>
    </w:p>
    <w:p>
      <w:pPr>
        <w:pStyle w:val="ListBullet"/>
      </w:pPr>
      <w:r>
        <w:t>Component/Function/Class: handleBulkAction - Line: 290</w:t>
      </w:r>
    </w:p>
    <w:p>
      <w:pPr>
        <w:pStyle w:val="ListBullet"/>
      </w:pPr>
      <w:r>
        <w:t>Component/Function/Class: toggleSelection - Line: 332</w:t>
      </w:r>
    </w:p>
    <w:p>
      <w:pPr>
        <w:pStyle w:val="ListBullet"/>
      </w:pPr>
      <w:r>
        <w:t>Component/Function/Class: toggleSelectAll - Line: 339</w:t>
      </w:r>
    </w:p>
    <w:p>
      <w:pPr>
        <w:pStyle w:val="ListBullet"/>
      </w:pPr>
      <w:r>
        <w:t>Component/Function/Class: toggleExpandedGroup - Line: 347</w:t>
      </w:r>
    </w:p>
    <w:p>
      <w:pPr>
        <w:pStyle w:val="ListBullet"/>
      </w:pPr>
      <w:r>
        <w:t>Component/Function/Class: groupedArray - Line: 392</w:t>
      </w:r>
    </w:p>
    <w:p>
      <w:pPr>
        <w:pStyle w:val="Heading3"/>
      </w:pPr>
      <w:r>
        <w:t>frontend\src\Features\Admin\components\EResourcesManager.tsx</w:t>
      </w:r>
    </w:p>
    <w:p>
      <w:pPr>
        <w:pStyle w:val="ListBullet"/>
      </w:pPr>
      <w:r>
        <w:t>Component/Function/Class: EResourcesManager - Line: 11</w:t>
      </w:r>
    </w:p>
    <w:p>
      <w:pPr>
        <w:pStyle w:val="ListBullet"/>
      </w:pPr>
      <w:r>
        <w:t>Component/Function/Class: loadData - Line: 32</w:t>
      </w:r>
    </w:p>
    <w:p>
      <w:pPr>
        <w:pStyle w:val="ListBullet"/>
      </w:pPr>
      <w:r>
        <w:t>Component/Function/Class: toggleFolder - Line: 46</w:t>
      </w:r>
    </w:p>
    <w:p>
      <w:pPr>
        <w:pStyle w:val="ListBullet"/>
      </w:pPr>
      <w:r>
        <w:t>Component/Function/Class: handleSaveDept - Line: 53</w:t>
      </w:r>
    </w:p>
    <w:p>
      <w:pPr>
        <w:pStyle w:val="ListBullet"/>
      </w:pPr>
      <w:r>
        <w:t>Component/Function/Class: handleDeleteDept - Line: 76</w:t>
      </w:r>
    </w:p>
    <w:p>
      <w:pPr>
        <w:pStyle w:val="ListBullet"/>
      </w:pPr>
      <w:r>
        <w:t>Component/Function/Class: findDept - Line: 79</w:t>
      </w:r>
    </w:p>
    <w:p>
      <w:pPr>
        <w:pStyle w:val="ListBullet"/>
      </w:pPr>
      <w:r>
        <w:t>Component/Function/Class: isDescendant - Line: 109</w:t>
      </w:r>
    </w:p>
    <w:p>
      <w:pPr>
        <w:pStyle w:val="ListBullet"/>
      </w:pPr>
      <w:r>
        <w:t>Component/Function/Class: filterDept - Line: 120</w:t>
      </w:r>
    </w:p>
    <w:p>
      <w:pPr>
        <w:pStyle w:val="ListBullet"/>
      </w:pPr>
      <w:r>
        <w:t>Component/Function/Class: handleUploadFile - Line: 129</w:t>
      </w:r>
    </w:p>
    <w:p>
      <w:pPr>
        <w:pStyle w:val="ListBullet"/>
      </w:pPr>
      <w:r>
        <w:t>Component/Function/Class: handleDeleteFile - Line: 152</w:t>
      </w:r>
    </w:p>
    <w:p>
      <w:pPr>
        <w:pStyle w:val="ListBullet"/>
      </w:pPr>
      <w:r>
        <w:t>Component/Function/Class: findFile - Line: 155</w:t>
      </w:r>
    </w:p>
    <w:p>
      <w:pPr>
        <w:pStyle w:val="ListBullet"/>
      </w:pPr>
      <w:r>
        <w:t>Component/Function/Class: removeFileFromDept - Line: 184</w:t>
      </w:r>
    </w:p>
    <w:p>
      <w:pPr>
        <w:pStyle w:val="ListBullet"/>
      </w:pPr>
      <w:r>
        <w:t>Component/Function/Class: renderTree - Line: 194</w:t>
      </w:r>
    </w:p>
    <w:p>
      <w:pPr>
        <w:pStyle w:val="ListBullet"/>
      </w:pPr>
      <w:r>
        <w:t>Component/Function/Class: findDeptById - Line: 262</w:t>
      </w:r>
    </w:p>
    <w:p>
      <w:pPr>
        <w:pStyle w:val="Heading3"/>
      </w:pPr>
      <w:r>
        <w:t>frontend\src\Features\Admin\components\ExcelUploadModal.tsx</w:t>
      </w:r>
    </w:p>
    <w:p>
      <w:pPr>
        <w:pStyle w:val="ListBullet"/>
      </w:pPr>
      <w:r>
        <w:t>Component/Function/Class: ExcelUploadModal - Line: 34</w:t>
      </w:r>
    </w:p>
    <w:p>
      <w:pPr>
        <w:pStyle w:val="ListBullet"/>
      </w:pPr>
      <w:r>
        <w:t>Component/Function/Class: handleAnalyze - Line: 92</w:t>
      </w:r>
    </w:p>
    <w:p>
      <w:pPr>
        <w:pStyle w:val="ListBullet"/>
      </w:pPr>
      <w:r>
        <w:t>Component/Function/Class: handleSyncCommit - Line: 122</w:t>
      </w:r>
    </w:p>
    <w:p>
      <w:pPr>
        <w:pStyle w:val="Heading3"/>
      </w:pPr>
      <w:r>
        <w:t>frontend\src\Features\Admin\components\MetricCard.tsx</w:t>
      </w:r>
    </w:p>
    <w:p>
      <w:pPr>
        <w:pStyle w:val="ListBullet"/>
      </w:pPr>
      <w:r>
        <w:t>Component/Function/Class: MetricCard - Line: 17</w:t>
      </w:r>
    </w:p>
    <w:p>
      <w:pPr>
        <w:pStyle w:val="Heading3"/>
      </w:pPr>
      <w:r>
        <w:t>frontend\src\Features\Admin\components\ProfileEditModal.tsx</w:t>
      </w:r>
    </w:p>
    <w:p>
      <w:pPr>
        <w:pStyle w:val="ListBullet"/>
      </w:pPr>
      <w:r>
        <w:t>Component/Function/Class: ProfileEditModal - Line: 17</w:t>
      </w:r>
    </w:p>
    <w:p>
      <w:pPr>
        <w:pStyle w:val="ListBullet"/>
      </w:pPr>
      <w:r>
        <w:t>Component/Function/Class: handler - Line: 44</w:t>
      </w:r>
    </w:p>
    <w:p>
      <w:pPr>
        <w:pStyle w:val="ListBullet"/>
      </w:pPr>
      <w:r>
        <w:t>Component/Function/Class: handleBackdropClick - Line: 52</w:t>
      </w:r>
    </w:p>
    <w:p>
      <w:pPr>
        <w:pStyle w:val="ListBullet"/>
      </w:pPr>
      <w:r>
        <w:t>Component/Function/Class: handleAvatarChange - Line: 58</w:t>
      </w:r>
    </w:p>
    <w:p>
      <w:pPr>
        <w:pStyle w:val="ListBullet"/>
      </w:pPr>
      <w:r>
        <w:t>Component/Function/Class: handleSave - Line: 65</w:t>
      </w:r>
    </w:p>
    <w:p>
      <w:pPr>
        <w:pStyle w:val="Heading3"/>
      </w:pPr>
      <w:r>
        <w:t>frontend\src\Features\Admin\components\RecycleBin.tsx</w:t>
      </w:r>
    </w:p>
    <w:p>
      <w:pPr>
        <w:pStyle w:val="ListBullet"/>
      </w:pPr>
      <w:r>
        <w:t>Component/Function/Class: RecycleBin - Line: 9</w:t>
      </w:r>
    </w:p>
    <w:p>
      <w:pPr>
        <w:pStyle w:val="ListBullet"/>
      </w:pPr>
      <w:r>
        <w:t>Component/Function/Class: fetchItems - Line: 22</w:t>
      </w:r>
    </w:p>
    <w:p>
      <w:pPr>
        <w:pStyle w:val="ListBullet"/>
      </w:pPr>
      <w:r>
        <w:t>Component/Function/Class: handleSelectAll - Line: 38</w:t>
      </w:r>
    </w:p>
    <w:p>
      <w:pPr>
        <w:pStyle w:val="ListBullet"/>
      </w:pPr>
      <w:r>
        <w:t>Component/Function/Class: handleSelectOne - Line: 46</w:t>
      </w:r>
    </w:p>
    <w:p>
      <w:pPr>
        <w:pStyle w:val="ListBullet"/>
      </w:pPr>
      <w:r>
        <w:t>Component/Function/Class: handleBulkRestore - Line: 52</w:t>
      </w:r>
    </w:p>
    <w:p>
      <w:pPr>
        <w:pStyle w:val="ListBullet"/>
      </w:pPr>
      <w:r>
        <w:t>Component/Function/Class: handleBulkDelete - Line: 66</w:t>
      </w:r>
    </w:p>
    <w:p>
      <w:pPr>
        <w:pStyle w:val="ListBullet"/>
      </w:pPr>
      <w:r>
        <w:t>Component/Function/Class: handleRestore - Line: 87</w:t>
      </w:r>
    </w:p>
    <w:p>
      <w:pPr>
        <w:pStyle w:val="ListBullet"/>
      </w:pPr>
      <w:r>
        <w:t>Component/Function/Class: handleDelete - Line: 97</w:t>
      </w:r>
    </w:p>
    <w:p>
      <w:pPr>
        <w:pStyle w:val="Heading3"/>
      </w:pPr>
      <w:r>
        <w:t>frontend\src\Features\Admin\components\Reports.tsx</w:t>
      </w:r>
    </w:p>
    <w:p>
      <w:pPr>
        <w:pStyle w:val="ListBullet"/>
      </w:pPr>
      <w:r>
        <w:t>Component/Function/Class: Reports - Line: 12</w:t>
      </w:r>
    </w:p>
    <w:p>
      <w:pPr>
        <w:pStyle w:val="ListBullet"/>
      </w:pPr>
      <w:r>
        <w:t>Component/Function/Class: handleArchive - Line: 31</w:t>
      </w:r>
    </w:p>
    <w:p>
      <w:pPr>
        <w:pStyle w:val="ListBullet"/>
      </w:pPr>
      <w:r>
        <w:t>Component/Function/Class: handleDelete - Line: 43</w:t>
      </w:r>
    </w:p>
    <w:p>
      <w:pPr>
        <w:pStyle w:val="ListBullet"/>
      </w:pPr>
      <w:r>
        <w:t>Component/Function/Class: fetchHistory - Line: 67</w:t>
      </w:r>
    </w:p>
    <w:p>
      <w:pPr>
        <w:pStyle w:val="ListBullet"/>
      </w:pPr>
      <w:r>
        <w:t>Component/Function/Class: offset - Line: 70</w:t>
      </w:r>
    </w:p>
    <w:p>
      <w:pPr>
        <w:pStyle w:val="ListBullet"/>
      </w:pPr>
      <w:r>
        <w:t>Component/Function/Class: handleGenerate - Line: 85</w:t>
      </w:r>
    </w:p>
    <w:p>
      <w:pPr>
        <w:pStyle w:val="ListBullet"/>
      </w:pPr>
      <w:r>
        <w:t>Component/Function/Class: handleViewHistorical - Line: 104</w:t>
      </w:r>
    </w:p>
    <w:p>
      <w:pPr>
        <w:pStyle w:val="ListBullet"/>
      </w:pPr>
      <w:r>
        <w:t>Component/Function/Class: handlePrint - Line: 117</w:t>
      </w:r>
    </w:p>
    <w:p>
      <w:pPr>
        <w:pStyle w:val="ListBullet"/>
      </w:pPr>
      <w:r>
        <w:t>Component/Function/Class: exportPdf - Line: 121</w:t>
      </w:r>
    </w:p>
    <w:p>
      <w:pPr>
        <w:pStyle w:val="ListBullet"/>
      </w:pPr>
      <w:r>
        <w:t>Component/Function/Class: imgHeight - Line: 154</w:t>
      </w:r>
    </w:p>
    <w:p>
      <w:pPr>
        <w:pStyle w:val="ListBullet"/>
      </w:pPr>
      <w:r>
        <w:t>Component/Function/Class: handleExportCSV - Line: 183</w:t>
      </w:r>
    </w:p>
    <w:p>
      <w:pPr>
        <w:pStyle w:val="Heading3"/>
      </w:pPr>
      <w:r>
        <w:t>frontend\src\Features\Admin\components\ResearchReferencesManager.tsx</w:t>
      </w:r>
    </w:p>
    <w:p>
      <w:pPr>
        <w:pStyle w:val="ListBullet"/>
      </w:pPr>
      <w:r>
        <w:t>Component/Function/Class: ResearchReferencesManager - Line: 29</w:t>
      </w:r>
    </w:p>
    <w:p>
      <w:pPr>
        <w:pStyle w:val="ListBullet"/>
      </w:pPr>
      <w:r>
        <w:t>Component/Function/Class: loadData - Line: 67</w:t>
      </w:r>
    </w:p>
    <w:p>
      <w:pPr>
        <w:pStyle w:val="ListBullet"/>
      </w:pPr>
      <w:r>
        <w:t>Component/Function/Class: handleSearch - Line: 85</w:t>
      </w:r>
    </w:p>
    <w:p>
      <w:pPr>
        <w:pStyle w:val="ListBullet"/>
      </w:pPr>
      <w:r>
        <w:t>Component/Function/Class: handleFilterCategoryChange - Line: 90</w:t>
      </w:r>
    </w:p>
    <w:p>
      <w:pPr>
        <w:pStyle w:val="ListBullet"/>
      </w:pPr>
      <w:r>
        <w:t>Component/Function/Class: handleFilterDepartmentChange - Line: 96</w:t>
      </w:r>
    </w:p>
    <w:p>
      <w:pPr>
        <w:pStyle w:val="ListBullet"/>
      </w:pPr>
      <w:r>
        <w:t>Component/Function/Class: handleSave - Line: 101</w:t>
      </w:r>
    </w:p>
    <w:p>
      <w:pPr>
        <w:pStyle w:val="ListBullet"/>
      </w:pPr>
      <w:r>
        <w:t>Component/Function/Class: handleDelete - Line: 157</w:t>
      </w:r>
    </w:p>
    <w:p>
      <w:pPr>
        <w:pStyle w:val="ListBullet"/>
      </w:pPr>
      <w:r>
        <w:t>Component/Function/Class: handleSelectAll - Line: 184</w:t>
      </w:r>
    </w:p>
    <w:p>
      <w:pPr>
        <w:pStyle w:val="ListBullet"/>
      </w:pPr>
      <w:r>
        <w:t>Component/Function/Class: handleSelectOne - Line: 192</w:t>
      </w:r>
    </w:p>
    <w:p>
      <w:pPr>
        <w:pStyle w:val="ListBullet"/>
      </w:pPr>
      <w:r>
        <w:t>Component/Function/Class: handleBulkDelete - Line: 199</w:t>
      </w:r>
    </w:p>
    <w:p>
      <w:pPr>
        <w:pStyle w:val="ListBullet"/>
      </w:pPr>
      <w:r>
        <w:t>Component/Function/Class: openModal - Line: 232</w:t>
      </w:r>
    </w:p>
    <w:p>
      <w:pPr>
        <w:pStyle w:val="Heading3"/>
      </w:pPr>
      <w:r>
        <w:t>frontend\src\Features\Admin\components\SectionsManager.tsx</w:t>
      </w:r>
    </w:p>
    <w:p>
      <w:pPr>
        <w:pStyle w:val="ListBullet"/>
      </w:pPr>
      <w:r>
        <w:t>Component/Function/Class: SectionsManager - Line: 30</w:t>
      </w:r>
    </w:p>
    <w:p>
      <w:pPr>
        <w:pStyle w:val="ListBullet"/>
      </w:pPr>
      <w:r>
        <w:t>Component/Function/Class: fetchImages - Line: 48</w:t>
      </w:r>
    </w:p>
    <w:p>
      <w:pPr>
        <w:pStyle w:val="ListBullet"/>
      </w:pPr>
      <w:r>
        <w:t>Component/Function/Class: handleDelete - Line: 66</w:t>
      </w:r>
    </w:p>
    <w:p>
      <w:pPr>
        <w:pStyle w:val="ListBullet"/>
      </w:pPr>
      <w:r>
        <w:t>Component/Function/Class: handleSave - Line: 93</w:t>
      </w:r>
    </w:p>
    <w:p>
      <w:pPr>
        <w:pStyle w:val="ListBullet"/>
      </w:pPr>
      <w:r>
        <w:t>Component/Function/Class: openAddModal - Line: 122</w:t>
      </w:r>
    </w:p>
    <w:p>
      <w:pPr>
        <w:pStyle w:val="ListBullet"/>
      </w:pPr>
      <w:r>
        <w:t>Component/Function/Class: openEditModal - Line: 129</w:t>
      </w:r>
    </w:p>
    <w:p>
      <w:pPr>
        <w:pStyle w:val="ListBullet"/>
      </w:pPr>
      <w:r>
        <w:t>Component/Function/Class: handleFileChange - Line: 136</w:t>
      </w:r>
    </w:p>
    <w:p>
      <w:pPr>
        <w:pStyle w:val="Heading3"/>
      </w:pPr>
      <w:r>
        <w:t>frontend\src\Features\Admin\components\Settings.tsx</w:t>
      </w:r>
    </w:p>
    <w:p>
      <w:pPr>
        <w:pStyle w:val="ListBullet"/>
      </w:pPr>
      <w:r>
        <w:t>Component/Function/Class: Settings - Line: 12</w:t>
      </w:r>
    </w:p>
    <w:p>
      <w:pPr>
        <w:pStyle w:val="ListBullet"/>
      </w:pPr>
      <w:r>
        <w:t>Component/Function/Class: handleAvatarChange - Line: 49</w:t>
      </w:r>
    </w:p>
    <w:p>
      <w:pPr>
        <w:pStyle w:val="ListBullet"/>
      </w:pPr>
      <w:r>
        <w:t>Component/Function/Class: handleProfileSubmit - Line: 56</w:t>
      </w:r>
    </w:p>
    <w:p>
      <w:pPr>
        <w:pStyle w:val="ListBullet"/>
      </w:pPr>
      <w:r>
        <w:t>Component/Function/Class: fetchSettings - Line: 119</w:t>
      </w:r>
    </w:p>
    <w:p>
      <w:pPr>
        <w:pStyle w:val="ListBullet"/>
      </w:pPr>
      <w:r>
        <w:t>Component/Function/Class: handleChange - Line: 145</w:t>
      </w:r>
    </w:p>
    <w:p>
      <w:pPr>
        <w:pStyle w:val="ListBullet"/>
      </w:pPr>
      <w:r>
        <w:t>Component/Function/Class: handleBgImageChange - Line: 150</w:t>
      </w:r>
    </w:p>
    <w:p>
      <w:pPr>
        <w:pStyle w:val="ListBullet"/>
      </w:pPr>
      <w:r>
        <w:t>Component/Function/Class: handlePasswordChange - Line: 157</w:t>
      </w:r>
    </w:p>
    <w:p>
      <w:pPr>
        <w:pStyle w:val="ListBullet"/>
      </w:pPr>
      <w:r>
        <w:t>Component/Function/Class: handleSubmit - Line: 162</w:t>
      </w:r>
    </w:p>
    <w:p>
      <w:pPr>
        <w:pStyle w:val="Heading3"/>
      </w:pPr>
      <w:r>
        <w:t>frontend\src\Features\Admin\components\UserManagement.tsx</w:t>
      </w:r>
    </w:p>
    <w:p>
      <w:pPr>
        <w:pStyle w:val="ListBullet"/>
      </w:pPr>
      <w:r>
        <w:t>Component/Function/Class: UserManagement - Line: 26</w:t>
      </w:r>
    </w:p>
    <w:p>
      <w:pPr>
        <w:pStyle w:val="ListBullet"/>
      </w:pPr>
      <w:r>
        <w:t>Component/Function/Class: fetchUsers - Line: 48</w:t>
      </w:r>
    </w:p>
    <w:p>
      <w:pPr>
        <w:pStyle w:val="ListBullet"/>
      </w:pPr>
      <w:r>
        <w:t>Component/Function/Class: handleDelete - Line: 70</w:t>
      </w:r>
    </w:p>
    <w:p>
      <w:pPr>
        <w:pStyle w:val="ListBullet"/>
      </w:pPr>
      <w:r>
        <w:t>Component/Function/Class: handleSaveUser - Line: 91</w:t>
      </w:r>
    </w:p>
    <w:p>
      <w:pPr>
        <w:pStyle w:val="ListBullet"/>
      </w:pPr>
      <w:r>
        <w:t>Component/Function/Class: pwd - Line: 104</w:t>
      </w:r>
    </w:p>
    <w:p>
      <w:pPr>
        <w:pStyle w:val="ListBullet"/>
      </w:pPr>
      <w:r>
        <w:t>Component/Function/Class: avatarFile - Line: 115</w:t>
      </w:r>
    </w:p>
    <w:p>
      <w:pPr>
        <w:pStyle w:val="Heading3"/>
      </w:pPr>
      <w:r>
        <w:t>frontend\src\Features\AIAssistant\components\RizalAssistant.tsx</w:t>
      </w:r>
    </w:p>
    <w:p>
      <w:pPr>
        <w:pStyle w:val="ListBullet"/>
      </w:pPr>
      <w:r>
        <w:t>Component/Function/Class: resetFormFields - Line: 82</w:t>
      </w:r>
    </w:p>
    <w:p>
      <w:pPr>
        <w:pStyle w:val="ListBullet"/>
      </w:pPr>
      <w:r>
        <w:t>Component/Function/Class: getDailyRatingCount - Line: 93</w:t>
      </w:r>
    </w:p>
    <w:p>
      <w:pPr>
        <w:pStyle w:val="ListBullet"/>
      </w:pPr>
      <w:r>
        <w:t>Component/Function/Class: incrementDailyRatingCount - Line: 108</w:t>
      </w:r>
    </w:p>
    <w:p>
      <w:pPr>
        <w:pStyle w:val="ListBullet"/>
      </w:pPr>
      <w:r>
        <w:t>Component/Function/Class: handleOpenChat - Line: 119</w:t>
      </w:r>
    </w:p>
    <w:p>
      <w:pPr>
        <w:pStyle w:val="ListBullet"/>
      </w:pPr>
      <w:r>
        <w:t>Component/Function/Class: handleSuggestionClick - Line: 135</w:t>
      </w:r>
    </w:p>
    <w:p>
      <w:pPr>
        <w:pStyle w:val="ListBullet"/>
      </w:pPr>
      <w:r>
        <w:t>Component/Function/Class: handleChatTextSubmit - Line: 158</w:t>
      </w:r>
    </w:p>
    <w:p>
      <w:pPr>
        <w:pStyle w:val="ListBullet"/>
      </w:pPr>
      <w:r>
        <w:t>Component/Function/Class: handleEmailFormSubmit - Line: 203</w:t>
      </w:r>
    </w:p>
    <w:p>
      <w:pPr>
        <w:pStyle w:val="ListBullet"/>
      </w:pPr>
      <w:r>
        <w:t>Component/Function/Class: handleReservationFormSubmit - Line: 238</w:t>
      </w:r>
    </w:p>
    <w:p>
      <w:pPr>
        <w:pStyle w:val="ListBullet"/>
      </w:pPr>
      <w:r>
        <w:t>Component/Function/Class: handleRateFormSubmit - Line: 273</w:t>
      </w:r>
    </w:p>
    <w:p>
      <w:pPr>
        <w:pStyle w:val="ListBullet"/>
      </w:pPr>
      <w:r>
        <w:t>Component/Function/Class: handleCredentialRequestSubmit - Line: 310</w:t>
      </w:r>
    </w:p>
    <w:p>
      <w:pPr>
        <w:pStyle w:val="ListBullet"/>
      </w:pPr>
      <w:r>
        <w:t>Component/Function/Class: handleCancelForm - Line: 339</w:t>
      </w:r>
    </w:p>
    <w:p>
      <w:pPr>
        <w:pStyle w:val="ListBullet"/>
      </w:pPr>
      <w:r>
        <w:t>Component/Function/Class: renderChatInlineForm - Line: 349</w:t>
      </w:r>
    </w:p>
    <w:p>
      <w:pPr>
        <w:pStyle w:val="Heading3"/>
      </w:pPr>
      <w:r>
        <w:t>frontend\src\Features\Auth\components\ForgotPasswordModal.tsx</w:t>
      </w:r>
    </w:p>
    <w:p>
      <w:pPr>
        <w:pStyle w:val="ListBullet"/>
      </w:pPr>
      <w:r>
        <w:t>Component/Function/Class: ForgotPasswordModal - Line: 12</w:t>
      </w:r>
    </w:p>
    <w:p>
      <w:pPr>
        <w:pStyle w:val="ListBullet"/>
      </w:pPr>
      <w:r>
        <w:t>Component/Function/Class: handleRequestCode - Line: 22</w:t>
      </w:r>
    </w:p>
    <w:p>
      <w:pPr>
        <w:pStyle w:val="ListBullet"/>
      </w:pPr>
      <w:r>
        <w:t>Component/Function/Class: handleResetPassword - Line: 36</w:t>
      </w:r>
    </w:p>
    <w:p>
      <w:pPr>
        <w:pStyle w:val="Heading3"/>
      </w:pPr>
      <w:r>
        <w:t>frontend\src\Features\Auth\components\LoginForm.tsx</w:t>
      </w:r>
    </w:p>
    <w:p>
      <w:pPr>
        <w:pStyle w:val="ListBullet"/>
      </w:pPr>
      <w:r>
        <w:t>Component/Function/Class: LoginForm - Line: 8</w:t>
      </w:r>
    </w:p>
    <w:p>
      <w:pPr>
        <w:pStyle w:val="ListBullet"/>
      </w:pPr>
      <w:r>
        <w:t>Component/Function/Class: handleLogin - Line: 43</w:t>
      </w:r>
    </w:p>
    <w:p>
      <w:pPr>
        <w:pStyle w:val="ListBullet"/>
      </w:pPr>
      <w:r>
        <w:t>Component/Function/Class: actualUsername - Line: 50</w:t>
      </w:r>
    </w:p>
    <w:p>
      <w:pPr>
        <w:pStyle w:val="ListBullet"/>
      </w:pPr>
      <w:r>
        <w:t>Component/Function/Class: actualPassword - Line: 51</w:t>
      </w:r>
    </w:p>
    <w:p>
      <w:pPr>
        <w:pStyle w:val="Heading3"/>
      </w:pPr>
      <w:r>
        <w:t>frontend\src\Features\Collection\components\BlueModalCarousel.tsx</w:t>
      </w:r>
    </w:p>
    <w:p>
      <w:pPr>
        <w:pStyle w:val="ListBullet"/>
      </w:pPr>
      <w:r>
        <w:t>Component/Function/Class: wrapped - Line: 76</w:t>
      </w:r>
    </w:p>
    <w:p>
      <w:pPr>
        <w:pStyle w:val="ListBullet"/>
      </w:pPr>
      <w:r>
        <w:t>Component/Function/Class: getPosition - Line: 92</w:t>
      </w:r>
    </w:p>
    <w:p>
      <w:pPr>
        <w:pStyle w:val="ListBullet"/>
      </w:pPr>
      <w:r>
        <w:t>Component/Function/Class: diff - Line: 94</w:t>
      </w:r>
    </w:p>
    <w:p>
      <w:pPr>
        <w:pStyle w:val="Heading3"/>
      </w:pPr>
      <w:r>
        <w:t>frontend\src\Features\Collection\components\BookCarousel.tsx</w:t>
      </w:r>
    </w:p>
    <w:p>
      <w:pPr>
        <w:pStyle w:val="ListBullet"/>
      </w:pPr>
      <w:r>
        <w:t>Component/Function/Class: wrapped - Line: 29</w:t>
      </w:r>
    </w:p>
    <w:p>
      <w:pPr>
        <w:pStyle w:val="ListBullet"/>
      </w:pPr>
      <w:r>
        <w:t>Component/Function/Class: getPosition - Line: 42</w:t>
      </w:r>
    </w:p>
    <w:p>
      <w:pPr>
        <w:pStyle w:val="ListBullet"/>
      </w:pPr>
      <w:r>
        <w:t>Component/Function/Class: diff - Line: 44</w:t>
      </w:r>
    </w:p>
    <w:p>
      <w:pPr>
        <w:pStyle w:val="ListBullet"/>
      </w:pPr>
      <w:r>
        <w:t>Component/Function/Class: handleDragStart - Line: 55</w:t>
      </w:r>
    </w:p>
    <w:p>
      <w:pPr>
        <w:pStyle w:val="ListBullet"/>
      </w:pPr>
      <w:r>
        <w:t>Component/Function/Class: handleDragEnd - Line: 60</w:t>
      </w:r>
    </w:p>
    <w:p>
      <w:pPr>
        <w:pStyle w:val="Heading3"/>
      </w:pPr>
      <w:r>
        <w:t>frontend\src\Features\Collection\components\ReferenceFileViewerModal.tsx</w:t>
      </w:r>
    </w:p>
    <w:p>
      <w:pPr>
        <w:pStyle w:val="ListBullet"/>
      </w:pPr>
      <w:r>
        <w:t>Component/Function/Class: ReferenceFileViewerModal - Line: 17</w:t>
      </w:r>
    </w:p>
    <w:p>
      <w:pPr>
        <w:pStyle w:val="ListBullet"/>
      </w:pPr>
      <w:r>
        <w:t>Component/Function/Class: fetchPreview - Line: 31</w:t>
      </w:r>
    </w:p>
    <w:p>
      <w:pPr>
        <w:pStyle w:val="ListBullet"/>
      </w:pPr>
      <w:r>
        <w:t>Component/Function/Class: loadPdf - Line: 59</w:t>
      </w:r>
    </w:p>
    <w:p>
      <w:pPr>
        <w:pStyle w:val="ListBullet"/>
      </w:pPr>
      <w:r>
        <w:t>Component/Function/Class: renderPage - Line: 79</w:t>
      </w:r>
    </w:p>
    <w:p>
      <w:pPr>
        <w:pStyle w:val="ListBullet"/>
      </w:pPr>
      <w:r>
        <w:t>Component/Function/Class: goToPrevPage - Line: 109</w:t>
      </w:r>
    </w:p>
    <w:p>
      <w:pPr>
        <w:pStyle w:val="ListBullet"/>
      </w:pPr>
      <w:r>
        <w:t>Component/Function/Class: goToNextPage - Line: 110</w:t>
      </w:r>
    </w:p>
    <w:p>
      <w:pPr>
        <w:pStyle w:val="Heading3"/>
      </w:pPr>
      <w:r>
        <w:t>frontend\src\Features\Collection\components\ResearchReferencesTable.tsx</w:t>
      </w:r>
    </w:p>
    <w:p>
      <w:pPr>
        <w:pStyle w:val="ListBullet"/>
      </w:pPr>
      <w:r>
        <w:t>Component/Function/Class: ResearchReferencesTable - Line: 11</w:t>
      </w:r>
    </w:p>
    <w:p>
      <w:pPr>
        <w:pStyle w:val="ListBullet"/>
      </w:pPr>
      <w:r>
        <w:t>Component/Function/Class: loadData - Line: 24</w:t>
      </w:r>
    </w:p>
    <w:p>
      <w:pPr>
        <w:pStyle w:val="ListBullet"/>
      </w:pPr>
      <w:r>
        <w:t>Component/Function/Class: handleSearch - Line: 42</w:t>
      </w:r>
    </w:p>
    <w:p>
      <w:pPr>
        <w:pStyle w:val="ListBullet"/>
      </w:pPr>
      <w:r>
        <w:t>Component/Function/Class: handleCategoryChange - Line: 47</w:t>
      </w:r>
    </w:p>
    <w:p>
      <w:pPr>
        <w:pStyle w:val="Heading3"/>
      </w:pPr>
      <w:r>
        <w:t>frontend\src\Features\EResources\components\EResourcesPage.tsx</w:t>
      </w:r>
    </w:p>
    <w:p>
      <w:pPr>
        <w:pStyle w:val="ListBullet"/>
      </w:pPr>
      <w:r>
        <w:t>Component/Function/Class: collectFiles - Line: 9</w:t>
      </w:r>
    </w:p>
    <w:p>
      <w:pPr>
        <w:pStyle w:val="ListBullet"/>
      </w:pPr>
      <w:r>
        <w:t>Component/Function/Class: filterTree - Line: 22</w:t>
      </w:r>
    </w:p>
    <w:p>
      <w:pPr>
        <w:pStyle w:val="ListBullet"/>
      </w:pPr>
      <w:r>
        <w:t>Component/Function/Class: sortTree - Line: 41</w:t>
      </w:r>
    </w:p>
    <w:p>
      <w:pPr>
        <w:pStyle w:val="Heading3"/>
      </w:pPr>
      <w:r>
        <w:t>frontend\src\Features\Home\components\HeroSection.tsx</w:t>
      </w:r>
    </w:p>
    <w:p>
      <w:pPr>
        <w:pStyle w:val="ListBullet"/>
      </w:pPr>
      <w:r>
        <w:t>Component/Function/Class: loadData - Line: 28</w:t>
      </w:r>
    </w:p>
    <w:p>
      <w:pPr>
        <w:pStyle w:val="ListBullet"/>
      </w:pPr>
      <w:r>
        <w:t>Component/Function/Class: updateClock - Line: 80</w:t>
      </w:r>
    </w:p>
    <w:p>
      <w:pPr>
        <w:pStyle w:val="ListBullet"/>
      </w:pPr>
      <w:r>
        <w:t>Component/Function/Class: isDayOpen - Line: 104</w:t>
      </w:r>
    </w:p>
    <w:p>
      <w:pPr>
        <w:pStyle w:val="Heading3"/>
      </w:pPr>
      <w:r>
        <w:t>frontend\src\Features\Personnel\components\PersonnelSection.tsx</w:t>
      </w:r>
    </w:p>
    <w:p>
      <w:pPr>
        <w:pStyle w:val="ListBullet"/>
      </w:pPr>
      <w:r>
        <w:t>Component/Function/Class: extractTextBlocksFromHtml - Line: 11</w:t>
      </w:r>
    </w:p>
    <w:p>
      <w:pPr>
        <w:pStyle w:val="ListBullet"/>
      </w:pPr>
      <w:r>
        <w:t>Component/Function/Class: loadData - Line: 27</w:t>
      </w:r>
    </w:p>
    <w:p>
      <w:pPr>
        <w:pStyle w:val="ListBullet"/>
      </w:pPr>
      <w:r>
        <w:t>Component/Function/Class: renderConnectors - Line: 56</w:t>
      </w:r>
    </w:p>
    <w:p>
      <w:pPr>
        <w:pStyle w:val="ListBullet"/>
      </w:pPr>
      <w:r>
        <w:t>Component/Function/Class: getGridColsClass - Line: 144</w:t>
      </w:r>
    </w:p>
    <w:p>
      <w:pPr>
        <w:pStyle w:val="Heading3"/>
      </w:pPr>
      <w:r>
        <w:t>frontend\src\Features\PhysicalSetup\components\LibrarySectionCarousel.tsx</w:t>
      </w:r>
    </w:p>
    <w:p>
      <w:pPr>
        <w:pStyle w:val="ListBullet"/>
      </w:pPr>
      <w:r>
        <w:t>Component/Function/Class: resolveImageSrc - Line: 32</w:t>
      </w:r>
    </w:p>
    <w:p>
      <w:pPr>
        <w:pStyle w:val="ListBullet"/>
      </w:pPr>
      <w:r>
        <w:t>Component/Function/Class: loadData - Line: 182</w:t>
      </w:r>
    </w:p>
    <w:p>
      <w:pPr>
        <w:pStyle w:val="ListBullet"/>
      </w:pPr>
      <w:r>
        <w:t>Component/Function/Class: wrapped - Line: 209</w:t>
      </w:r>
    </w:p>
    <w:p>
      <w:pPr>
        <w:pStyle w:val="ListBullet"/>
      </w:pPr>
      <w:r>
        <w:t>Component/Function/Class: getPosition - Line: 221</w:t>
      </w:r>
    </w:p>
    <w:p>
      <w:pPr>
        <w:pStyle w:val="ListBullet"/>
      </w:pPr>
      <w:r>
        <w:t>Component/Function/Class: diff - Line: 223</w:t>
      </w:r>
    </w:p>
    <w:p>
      <w:pPr>
        <w:pStyle w:val="Heading3"/>
      </w:pPr>
      <w:r>
        <w:t>frontend\src\Features\Services\components\ServicesSection.tsx</w:t>
      </w:r>
    </w:p>
    <w:p>
      <w:pPr>
        <w:pStyle w:val="ListBullet"/>
      </w:pPr>
      <w:r>
        <w:t>Component/Function/Class: extractTextBlocksFromHtml - Line: 8</w:t>
      </w:r>
    </w:p>
    <w:p>
      <w:pPr>
        <w:pStyle w:val="ListBullet"/>
      </w:pPr>
      <w:r>
        <w:t>Component/Function/Class: loadData - Line: 45</w:t>
      </w:r>
    </w:p>
    <w:p>
      <w:pPr>
        <w:pStyle w:val="ListBullet"/>
      </w:pPr>
      <w:r>
        <w:t>Component/Function/Class: toggleAccordion - Line: 72</w:t>
      </w:r>
    </w:p>
    <w:p>
      <w:pPr>
        <w:pStyle w:val="Heading3"/>
      </w:pPr>
      <w:r>
        <w:t>frontend\src\Hooks\useAutoRefresh.ts</w:t>
      </w:r>
    </w:p>
    <w:p>
      <w:pPr>
        <w:pStyle w:val="ListBullet"/>
      </w:pPr>
      <w:r>
        <w:t>Component/Function/Class: useAutoRefresh - Line: 10</w:t>
      </w:r>
    </w:p>
    <w:p>
      <w:pPr>
        <w:pStyle w:val="ListBullet"/>
      </w:pPr>
      <w:r>
        <w:t>Component/Function/Class: handleUpdate - Line: 22</w:t>
      </w:r>
    </w:p>
    <w:p>
      <w:pPr>
        <w:pStyle w:val="Heading3"/>
      </w:pPr>
      <w:r>
        <w:t>frontend\src\Hooks\useCarouselStyle.ts</w:t>
      </w:r>
    </w:p>
    <w:p>
      <w:pPr>
        <w:pStyle w:val="ListBullet"/>
      </w:pPr>
      <w:r>
        <w:t>Component/Function/Class: useCarouselStyle - Line: 11</w:t>
      </w:r>
    </w:p>
    <w:p>
      <w:pPr>
        <w:pStyle w:val="Heading3"/>
      </w:pPr>
      <w:r>
        <w:t>frontend\src\Hooks\useChunkedSync.ts</w:t>
      </w:r>
    </w:p>
    <w:p>
      <w:pPr>
        <w:pStyle w:val="ListBullet"/>
      </w:pPr>
      <w:r>
        <w:t>Component/Function/Class: useChunkedSync - Line: 17</w:t>
      </w:r>
    </w:p>
    <w:p>
      <w:pPr>
        <w:pStyle w:val="ListBullet"/>
      </w:pPr>
      <w:r>
        <w:t>Component/Function/Class: startSync - Line: 31</w:t>
      </w:r>
    </w:p>
    <w:p>
      <w:pPr>
        <w:pStyle w:val="Heading3"/>
      </w:pPr>
      <w:r>
        <w:t>frontend\src\Hooks\useCmsUpdated.ts</w:t>
      </w:r>
    </w:p>
    <w:p>
      <w:pPr>
        <w:pStyle w:val="ListBullet"/>
      </w:pPr>
      <w:r>
        <w:t>Component/Function/Class: useCmsUpdated - Line: 3</w:t>
      </w:r>
    </w:p>
    <w:p>
      <w:pPr>
        <w:pStyle w:val="ListBullet"/>
      </w:pPr>
      <w:r>
        <w:t>Component/Function/Class: handleUpdate - Line: 5</w:t>
      </w:r>
    </w:p>
    <w:p>
      <w:pPr>
        <w:pStyle w:val="Heading3"/>
      </w:pPr>
      <w:r>
        <w:t>frontend\src\Hooks\useDraggableScroll.ts</w:t>
      </w:r>
    </w:p>
    <w:p>
      <w:pPr>
        <w:pStyle w:val="ListBullet"/>
      </w:pPr>
      <w:r>
        <w:t>Component/Function/Class: onMouseDown - Line: 14</w:t>
      </w:r>
    </w:p>
    <w:p>
      <w:pPr>
        <w:pStyle w:val="ListBullet"/>
      </w:pPr>
      <w:r>
        <w:t>Component/Function/Class: onMouseLeave - Line: 31</w:t>
      </w:r>
    </w:p>
    <w:p>
      <w:pPr>
        <w:pStyle w:val="ListBullet"/>
      </w:pPr>
      <w:r>
        <w:t>Component/Function/Class: onMouseUp - Line: 36</w:t>
      </w:r>
    </w:p>
    <w:p>
      <w:pPr>
        <w:pStyle w:val="ListBullet"/>
      </w:pPr>
      <w:r>
        <w:t>Component/Function/Class: onMouseMove - Line: 41</w:t>
      </w:r>
    </w:p>
    <w:p>
      <w:pPr>
        <w:pStyle w:val="ListBullet"/>
      </w:pPr>
      <w:r>
        <w:t>Component/Function/Class: walk - Line: 45</w:t>
      </w:r>
    </w:p>
    <w:p>
      <w:pPr>
        <w:pStyle w:val="Heading3"/>
      </w:pPr>
      <w:r>
        <w:t>frontend\src\Hooks\useExcelParser.ts</w:t>
      </w:r>
    </w:p>
    <w:p>
      <w:pPr>
        <w:pStyle w:val="ListBullet"/>
      </w:pPr>
      <w:r>
        <w:t>Component/Function/Class: detectSheetMeta - Line: 75</w:t>
      </w:r>
    </w:p>
    <w:p>
      <w:pPr>
        <w:pStyle w:val="ListBullet"/>
      </w:pPr>
      <w:r>
        <w:t>Component/Function/Class: normalise - Line: 94</w:t>
      </w:r>
    </w:p>
    <w:p>
      <w:pPr>
        <w:pStyle w:val="ListBullet"/>
      </w:pPr>
      <w:r>
        <w:t>Component/Function/Class: mapRow - Line: 102</w:t>
      </w:r>
    </w:p>
    <w:p>
      <w:pPr>
        <w:pStyle w:val="ListBullet"/>
      </w:pPr>
      <w:r>
        <w:t>Component/Function/Class: useExcelParser - Line: 135</w:t>
      </w:r>
    </w:p>
    <w:p>
      <w:pPr>
        <w:pStyle w:val="Heading3"/>
      </w:pPr>
      <w:r>
        <w:t>frontend\src\Hooks\useGlobalAutoRefresh.ts</w:t>
      </w:r>
    </w:p>
    <w:p>
      <w:pPr>
        <w:pStyle w:val="ListBullet"/>
      </w:pPr>
      <w:r>
        <w:t>Component/Function/Class: useGlobalAutoRefresh - Line: 12</w:t>
      </w:r>
    </w:p>
    <w:p>
      <w:pPr>
        <w:pStyle w:val="ListBullet"/>
      </w:pPr>
      <w:r>
        <w:t>Component/Function/Class: connectWs - Line: 23</w:t>
      </w:r>
    </w:p>
    <w:p>
      <w:pPr>
        <w:pStyle w:val="ListBullet"/>
      </w:pPr>
      <w:r>
        <w:t>Component/Function/Class: checkUpdate - Line: 67</w:t>
      </w:r>
    </w:p>
    <w:p>
      <w:pPr>
        <w:pStyle w:val="ListBullet"/>
      </w:pPr>
      <w:r>
        <w:t>Component/Function/Class: handleVisibilityChange - Line: 105</w:t>
      </w:r>
    </w:p>
    <w:p>
      <w:pPr>
        <w:pStyle w:val="Heading3"/>
      </w:pPr>
      <w:r>
        <w:t>frontend\src\Hooks\useIntersectionObserver.ts</w:t>
      </w:r>
    </w:p>
    <w:p>
      <w:pPr>
        <w:pStyle w:val="ListBullet"/>
      </w:pPr>
      <w:r>
        <w:t>Component/Function/Class: useIntersectionObserver - Line: 3</w:t>
      </w:r>
    </w:p>
    <w:p>
      <w:pPr>
        <w:pStyle w:val="Heading3"/>
      </w:pPr>
      <w:r>
        <w:t>frontend\src\Hooks\useToast.tsx</w:t>
      </w:r>
    </w:p>
    <w:p>
      <w:pPr>
        <w:pStyle w:val="ListBullet"/>
      </w:pPr>
      <w:r>
        <w:t>Component/Function/Class: ToastProvider - Line: 18</w:t>
      </w:r>
    </w:p>
    <w:p>
      <w:pPr>
        <w:pStyle w:val="ListBullet"/>
      </w:pPr>
      <w:r>
        <w:t>Component/Function/Class: useToast - Line: 70</w:t>
      </w:r>
    </w:p>
    <w:p>
      <w:pPr>
        <w:pStyle w:val="Heading3"/>
      </w:pPr>
      <w:r>
        <w:t>frontend\src\Hooks\useUndoDelete.ts</w:t>
      </w:r>
    </w:p>
    <w:p>
      <w:pPr>
        <w:pStyle w:val="ListBullet"/>
      </w:pPr>
      <w:r>
        <w:t>Component/Function/Class: useUndoDelete - Line: 5</w:t>
      </w:r>
    </w:p>
    <w:p>
      <w:pPr>
        <w:pStyle w:val="Heading3"/>
      </w:pPr>
      <w:r>
        <w:t>frontend\src\Libs\apiClient.ts</w:t>
      </w:r>
    </w:p>
    <w:p>
      <w:pPr>
        <w:pStyle w:val="ListBullet"/>
      </w:pPr>
      <w:r>
        <w:t>Component/Function/Class: getApiBase - Line: 3</w:t>
      </w:r>
    </w:p>
    <w:p>
      <w:pPr>
        <w:pStyle w:val="ListBullet"/>
      </w:pPr>
      <w:r>
        <w:t>Component/Function/Class: getImageUrl - Line: 19</w:t>
      </w:r>
    </w:p>
    <w:p>
      <w:pPr>
        <w:pStyle w:val="ListBullet"/>
      </w:pPr>
      <w:r>
        <w:t>Component/Function/Class: getCookie - Line: 42</w:t>
      </w:r>
    </w:p>
    <w:p>
      <w:pPr>
        <w:pStyle w:val="ListBullet"/>
      </w:pPr>
      <w:r>
        <w:t>Component/Function/Class: ensureCsrfToken - Line: 64</w:t>
      </w:r>
    </w:p>
    <w:p>
      <w:pPr>
        <w:pStyle w:val="ListBullet"/>
      </w:pPr>
      <w:r>
        <w:t>Component/Function/Class: apiClient - Line: 74</w:t>
      </w:r>
    </w:p>
    <w:p>
      <w:pPr>
        <w:pStyle w:val="ListBullet"/>
      </w:pPr>
      <w:r>
        <w:t>Component/Function/Class: method - Line: 132</w:t>
      </w:r>
    </w:p>
    <w:p>
      <w:pPr>
        <w:pStyle w:val="Heading3"/>
      </w:pPr>
      <w:r>
        <w:t>frontend\src\Libs\chartUtils.ts</w:t>
      </w:r>
    </w:p>
    <w:p>
      <w:pPr>
        <w:pStyle w:val="ListBullet"/>
      </w:pPr>
      <w:r>
        <w:t>Component/Function/Class: niceStep - Line: 15</w:t>
      </w:r>
    </w:p>
    <w:p>
      <w:pPr>
        <w:pStyle w:val="ListBullet"/>
      </w:pPr>
      <w:r>
        <w:t>Component/Function/Class: dynamicAxis - Line: 45</w:t>
      </w:r>
    </w:p>
    <w:p>
      <w:pPr>
        <w:pStyle w:val="Heading3"/>
      </w:pPr>
      <w:r>
        <w:t>frontend\src\Pages\About\AboutPage.tsx</w:t>
      </w:r>
    </w:p>
    <w:p>
      <w:pPr>
        <w:pStyle w:val="ListBullet"/>
      </w:pPr>
      <w:r>
        <w:t>Component/Function/Class: extractTextBlocksFromHtml - Line: 7</w:t>
      </w:r>
    </w:p>
    <w:p>
      <w:pPr>
        <w:pStyle w:val="ListBullet"/>
      </w:pPr>
      <w:r>
        <w:t>Component/Function/Class: AboutPage - Line: 27</w:t>
      </w:r>
    </w:p>
    <w:p>
      <w:pPr>
        <w:pStyle w:val="ListBullet"/>
      </w:pPr>
      <w:r>
        <w:t>Component/Function/Class: fetchContent - Line: 36</w:t>
      </w:r>
    </w:p>
    <w:p>
      <w:pPr>
        <w:pStyle w:val="Heading3"/>
      </w:pPr>
      <w:r>
        <w:t>frontend\src\Pages\Admin\AdminLayout.tsx</w:t>
      </w:r>
    </w:p>
    <w:p>
      <w:pPr>
        <w:pStyle w:val="ListBullet"/>
      </w:pPr>
      <w:r>
        <w:t>Component/Function/Class: useAuth - Line: 30</w:t>
      </w:r>
    </w:p>
    <w:p>
      <w:pPr>
        <w:pStyle w:val="ListBullet"/>
      </w:pPr>
      <w:r>
        <w:t>Component/Function/Class: checkAuth - Line: 35</w:t>
      </w:r>
    </w:p>
    <w:p>
      <w:pPr>
        <w:pStyle w:val="ListBullet"/>
      </w:pPr>
      <w:r>
        <w:t>Component/Function/Class: useInactivityTimer - Line: 50</w:t>
      </w:r>
    </w:p>
    <w:p>
      <w:pPr>
        <w:pStyle w:val="ListBullet"/>
      </w:pPr>
      <w:r>
        <w:t>Component/Function/Class: AdminLayout - Line: 95</w:t>
      </w:r>
    </w:p>
    <w:p>
      <w:pPr>
        <w:pStyle w:val="Heading3"/>
      </w:pPr>
      <w:r>
        <w:t>frontend\src\Pages\Admin\AnalyticsPage.tsx</w:t>
      </w:r>
    </w:p>
    <w:p>
      <w:pPr>
        <w:pStyle w:val="ListBullet"/>
      </w:pPr>
      <w:r>
        <w:t>Component/Function/Class: AnalyticsPage - Line: 3</w:t>
      </w:r>
    </w:p>
    <w:p>
      <w:pPr>
        <w:pStyle w:val="Heading3"/>
      </w:pPr>
      <w:r>
        <w:t>frontend\src\Pages\Admin\BatchHistoryPage.tsx</w:t>
      </w:r>
    </w:p>
    <w:p>
      <w:pPr>
        <w:pStyle w:val="ListBullet"/>
      </w:pPr>
      <w:r>
        <w:t>Component/Function/Class: BatchHistoryPage - Line: 3</w:t>
      </w:r>
    </w:p>
    <w:p>
      <w:pPr>
        <w:pStyle w:val="Heading3"/>
      </w:pPr>
      <w:r>
        <w:t>frontend\src\Pages\Admin\BooksManagerPage.tsx</w:t>
      </w:r>
    </w:p>
    <w:p>
      <w:pPr>
        <w:pStyle w:val="ListBullet"/>
      </w:pPr>
      <w:r>
        <w:t>Component/Function/Class: BooksManagerPage - Line: 3</w:t>
      </w:r>
    </w:p>
    <w:p>
      <w:pPr>
        <w:pStyle w:val="Heading3"/>
      </w:pPr>
      <w:r>
        <w:t>frontend\src\Pages\Admin\ContentManagerPage.tsx</w:t>
      </w:r>
    </w:p>
    <w:p>
      <w:pPr>
        <w:pStyle w:val="ListBullet"/>
      </w:pPr>
      <w:r>
        <w:t>Component/Function/Class: ContentManagerPage - Line: 3</w:t>
      </w:r>
    </w:p>
    <w:p>
      <w:pPr>
        <w:pStyle w:val="Heading3"/>
      </w:pPr>
      <w:r>
        <w:t>frontend\src\Pages\Admin\DashboardPage.tsx</w:t>
      </w:r>
    </w:p>
    <w:p>
      <w:pPr>
        <w:pStyle w:val="ListBullet"/>
      </w:pPr>
      <w:r>
        <w:t>Component/Function/Class: DashboardPage - Line: 3</w:t>
      </w:r>
    </w:p>
    <w:p>
      <w:pPr>
        <w:pStyle w:val="Heading3"/>
      </w:pPr>
      <w:r>
        <w:t>frontend\src\Pages\Admin\EmailMessagePage.tsx</w:t>
      </w:r>
    </w:p>
    <w:p>
      <w:pPr>
        <w:pStyle w:val="ListBullet"/>
      </w:pPr>
      <w:r>
        <w:t>Component/Function/Class: EmailMessagePage - Line: 3</w:t>
      </w:r>
    </w:p>
    <w:p>
      <w:pPr>
        <w:pStyle w:val="Heading3"/>
      </w:pPr>
      <w:r>
        <w:t>frontend\src\Pages\Admin\EResourcesManagerPage.tsx</w:t>
      </w:r>
    </w:p>
    <w:p>
      <w:pPr>
        <w:pStyle w:val="ListBullet"/>
      </w:pPr>
      <w:r>
        <w:t>Component/Function/Class: EResourcesManagerPage - Line: 3</w:t>
      </w:r>
    </w:p>
    <w:p>
      <w:pPr>
        <w:pStyle w:val="Heading3"/>
      </w:pPr>
      <w:r>
        <w:t>frontend\src\Pages\Admin\LoginPage.tsx</w:t>
      </w:r>
    </w:p>
    <w:p>
      <w:pPr>
        <w:pStyle w:val="ListBullet"/>
      </w:pPr>
      <w:r>
        <w:t>Component/Function/Class: LoginPage - Line: 7</w:t>
      </w:r>
    </w:p>
    <w:p>
      <w:pPr>
        <w:pStyle w:val="Heading3"/>
      </w:pPr>
      <w:r>
        <w:t>frontend\src\Pages\Admin\RecycleBinPage.tsx</w:t>
      </w:r>
    </w:p>
    <w:p>
      <w:pPr>
        <w:pStyle w:val="ListBullet"/>
      </w:pPr>
      <w:r>
        <w:t>Component/Function/Class: RecycleBinPage - Line: 3</w:t>
      </w:r>
    </w:p>
    <w:p>
      <w:pPr>
        <w:pStyle w:val="Heading3"/>
      </w:pPr>
      <w:r>
        <w:t>frontend\src\Pages\Admin\ReportsPage.tsx</w:t>
      </w:r>
    </w:p>
    <w:p>
      <w:pPr>
        <w:pStyle w:val="ListBullet"/>
      </w:pPr>
      <w:r>
        <w:t>Component/Function/Class: ReportsPage - Line: 3</w:t>
      </w:r>
    </w:p>
    <w:p>
      <w:pPr>
        <w:pStyle w:val="Heading3"/>
      </w:pPr>
      <w:r>
        <w:t>frontend\src\Pages\Admin\SectionsManagerPage.tsx</w:t>
      </w:r>
    </w:p>
    <w:p>
      <w:pPr>
        <w:pStyle w:val="ListBullet"/>
      </w:pPr>
      <w:r>
        <w:t>Component/Function/Class: SectionsManagerPage - Line: 3</w:t>
      </w:r>
    </w:p>
    <w:p>
      <w:pPr>
        <w:pStyle w:val="Heading3"/>
      </w:pPr>
      <w:r>
        <w:t>frontend\src\Pages\Admin\SettingsPage.tsx</w:t>
      </w:r>
    </w:p>
    <w:p>
      <w:pPr>
        <w:pStyle w:val="ListBullet"/>
      </w:pPr>
      <w:r>
        <w:t>Component/Function/Class: SettingsPage - Line: 3</w:t>
      </w:r>
    </w:p>
    <w:p>
      <w:pPr>
        <w:pStyle w:val="Heading3"/>
      </w:pPr>
      <w:r>
        <w:t>frontend\src\Pages\Admin\UserManagementPage.tsx</w:t>
      </w:r>
    </w:p>
    <w:p>
      <w:pPr>
        <w:pStyle w:val="ListBullet"/>
      </w:pPr>
      <w:r>
        <w:t>Component/Function/Class: UserManagementPage - Line: 3</w:t>
      </w:r>
    </w:p>
    <w:p>
      <w:pPr>
        <w:pStyle w:val="Heading3"/>
      </w:pPr>
      <w:r>
        <w:t>frontend\src\Pages\Administration\AdministrationPage.tsx</w:t>
      </w:r>
    </w:p>
    <w:p>
      <w:pPr>
        <w:pStyle w:val="ListBullet"/>
      </w:pPr>
      <w:r>
        <w:t>Component/Function/Class: getFileUrl - Line: 11</w:t>
      </w:r>
    </w:p>
    <w:p>
      <w:pPr>
        <w:pStyle w:val="ListBullet"/>
      </w:pPr>
      <w:r>
        <w:t>Component/Function/Class: AdministrationPage - Line: 25</w:t>
      </w:r>
    </w:p>
    <w:p>
      <w:pPr>
        <w:pStyle w:val="ListBullet"/>
      </w:pPr>
      <w:r>
        <w:t>Component/Function/Class: fetchAssets - Line: 45</w:t>
      </w:r>
    </w:p>
    <w:p>
      <w:pPr>
        <w:pStyle w:val="Heading3"/>
      </w:pPr>
      <w:r>
        <w:t>frontend\src\Pages\Collection\CollectionPage.tsx</w:t>
      </w:r>
    </w:p>
    <w:p>
      <w:pPr>
        <w:pStyle w:val="ListBullet"/>
      </w:pPr>
      <w:r>
        <w:t>Component/Function/Class: collectFiles - Line: 16</w:t>
      </w:r>
    </w:p>
    <w:p>
      <w:pPr>
        <w:pStyle w:val="ListBullet"/>
      </w:pPr>
      <w:r>
        <w:t>Component/Function/Class: mapLinksToTree - Line: 29</w:t>
      </w:r>
    </w:p>
    <w:p>
      <w:pPr>
        <w:pStyle w:val="ListBullet"/>
      </w:pPr>
      <w:r>
        <w:t>Component/Function/Class: mapDepartmentsToTree - Line: 48</w:t>
      </w:r>
    </w:p>
    <w:p>
      <w:pPr>
        <w:pStyle w:val="ListBullet"/>
      </w:pPr>
      <w:r>
        <w:t>Component/Function/Class: filterTree - Line: 66</w:t>
      </w:r>
    </w:p>
    <w:p>
      <w:pPr>
        <w:pStyle w:val="ListBullet"/>
      </w:pPr>
      <w:r>
        <w:t>Component/Function/Class: sortTree - Line: 85</w:t>
      </w:r>
    </w:p>
    <w:p>
      <w:pPr>
        <w:pStyle w:val="ListBullet"/>
      </w:pPr>
      <w:r>
        <w:t>Component/Function/Class: CollectionPage - Line: 116</w:t>
      </w:r>
    </w:p>
    <w:p>
      <w:pPr>
        <w:pStyle w:val="ListBullet"/>
      </w:pPr>
      <w:r>
        <w:t>Component/Function/Class: load - Line: 132</w:t>
      </w:r>
    </w:p>
    <w:p>
      <w:pPr>
        <w:pStyle w:val="ListBullet"/>
      </w:pPr>
      <w:r>
        <w:t>Component/Function/Class: setActiveTab - Line: 195</w:t>
      </w:r>
    </w:p>
    <w:p>
      <w:pPr>
        <w:pStyle w:val="Heading3"/>
      </w:pPr>
      <w:r>
        <w:t>frontend\src\Pages\Home\HomePage.tsx</w:t>
      </w:r>
    </w:p>
    <w:p>
      <w:pPr>
        <w:pStyle w:val="ListBullet"/>
      </w:pPr>
      <w:r>
        <w:t>Component/Function/Class: HomePage - Line: 8</w:t>
      </w:r>
    </w:p>
    <w:p>
      <w:pPr>
        <w:pStyle w:val="Heading3"/>
      </w:pPr>
      <w:r>
        <w:t>frontend\src\Pages\Personnel\PersonnelPage.tsx</w:t>
      </w:r>
    </w:p>
    <w:p>
      <w:pPr>
        <w:pStyle w:val="ListBullet"/>
      </w:pPr>
      <w:r>
        <w:t>Component/Function/Class: PersonnelPage - Line: 4</w:t>
      </w:r>
    </w:p>
    <w:p>
      <w:pPr>
        <w:pStyle w:val="Heading3"/>
      </w:pPr>
      <w:r>
        <w:t>frontend\src\Pages\PhysicalSetup\PhysicalSetupPage.tsx</w:t>
      </w:r>
    </w:p>
    <w:p>
      <w:pPr>
        <w:pStyle w:val="ListBullet"/>
      </w:pPr>
      <w:r>
        <w:t>Component/Function/Class: PhysicalSetupPage - Line: 4</w:t>
      </w:r>
    </w:p>
    <w:p>
      <w:pPr>
        <w:pStyle w:val="Heading3"/>
      </w:pPr>
      <w:r>
        <w:t>frontend\src\Pages\Services\ServicesPage.tsx</w:t>
      </w:r>
    </w:p>
    <w:p>
      <w:pPr>
        <w:pStyle w:val="ListBullet"/>
      </w:pPr>
      <w:r>
        <w:t>Component/Function/Class: ServicesPage - Line: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